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jc w:val="center"/>
      </w:pPr>
      <w:r>
        <w:rPr>
          <w:rFonts w:ascii="メイリオ" w:hAnsi="メイリオ"/>
          <w:b/>
          <w:color w:val="1F497D"/>
          <w:sz w:val="52"/>
        </w:rPr>
        <w:t>基本設計書</w:t>
      </w:r>
    </w:p>
    <w:p>
      <w:pPr>
        <w:spacing w:after="0"/>
      </w:pPr>
    </w:p>
    <w:p>
      <w:pPr>
        <w:jc w:val="center"/>
      </w:pPr>
      <w:r>
        <w:rPr>
          <w:rFonts w:ascii="メイリオ" w:hAnsi="メイリオ"/>
          <w:b/>
          <w:color w:val="2E74B5"/>
          <w:sz w:val="32"/>
        </w:rPr>
        <w:t>ブライダルAIプランニングシステム</w:t>
      </w:r>
    </w:p>
    <w:p>
      <w:pPr>
        <w:spacing w:after="0"/>
      </w:pPr>
    </w:p>
    <w:p>
      <w:pPr>
        <w:spacing w:after="0"/>
      </w:pPr>
    </w:p>
    <w:p>
      <w:pPr>
        <w:spacing w:after="0"/>
      </w:pPr>
    </w:p>
    <w:p>
      <w:pPr>
        <w:jc w:val="center"/>
      </w:pPr>
      <w:r>
        <w:rPr>
          <w:rFonts w:ascii="メイリオ" w:hAnsi="メイリオ"/>
          <w:color w:val="2E74B5"/>
        </w:rPr>
        <w:t>━━━━━━━━━━━━━━━━━━━━━━━━━━━━</w:t>
      </w:r>
    </w:p>
    <w:p>
      <w:pPr>
        <w:spacing w:after="0"/>
      </w:pPr>
    </w:p>
    <w:p>
      <w:pPr>
        <w:spacing w:after="0"/>
      </w:pPr>
    </w:p>
    <w:p>
      <w:pPr>
        <w:spacing w:after="0"/>
      </w:pPr>
    </w:p>
    <w:p>
      <w:pPr>
        <w:jc w:val="center"/>
      </w:pPr>
      <w:r>
        <w:rPr>
          <w:rFonts w:ascii="メイリオ" w:hAnsi="メイリオ"/>
          <w:color w:val="606060"/>
          <w:sz w:val="22"/>
        </w:rPr>
        <w:t>P2C：Creepy Code</w:t>
      </w:r>
    </w:p>
    <w:p>
      <w:pPr>
        <w:jc w:val="center"/>
      </w:pPr>
      <w:r>
        <w:rPr>
          <w:rFonts w:ascii="メイリオ" w:hAnsi="メイリオ"/>
          <w:color w:val="606060"/>
          <w:sz w:val="22"/>
        </w:rPr>
        <w:t>作成日：2026/06/15</w:t>
      </w:r>
    </w:p>
    <w:p>
      <w:pPr>
        <w:jc w:val="center"/>
      </w:pPr>
      <w:r>
        <w:rPr>
          <w:rFonts w:ascii="メイリオ" w:hAnsi="メイリオ"/>
          <w:color w:val="606060"/>
          <w:sz w:val="22"/>
        </w:rPr>
        <w:t>バージョン：1.0</w:t>
      </w:r>
    </w:p>
    <w:p>
      <w:r>
        <w:br w:type="page"/>
      </w:r>
    </w:p>
    <w:p>
      <w:pPr>
        <w:spacing w:before="320" w:after="80"/>
        <w:pBdr>
          <w:bottom w:val="single" w:sz="6" w:space="1" w:color="2E74B5"/>
        </w:pBdr>
      </w:pPr>
      <w:r>
        <w:rPr>
          <w:rFonts w:ascii="メイリオ" w:hAnsi="メイリオ"/>
          <w:b/>
          <w:color w:val="1F497D"/>
          <w:sz w:val="28"/>
        </w:rPr>
        <w:t>1. はじめに</w:t>
      </w:r>
    </w:p>
    <w:p>
      <w:pPr>
        <w:spacing w:after="60"/>
      </w:pPr>
      <w:r>
        <w:rPr>
          <w:rFonts w:ascii="メイリオ" w:hAnsi="メイリオ"/>
          <w:sz w:val="21"/>
        </w:rPr>
        <w:t>本書は、ブライダルAIプランニングシステムの基本設計書です。要件定義書をもとに、UI設計・機能設計・データベース設計・セキュリティ設計を定義します。</w:t>
      </w:r>
    </w:p>
    <w:p>
      <w:pPr>
        <w:spacing w:after="0"/>
      </w:pPr>
    </w:p>
    <w:p>
      <w:pPr>
        <w:spacing w:after="60"/>
      </w:pPr>
      <w:r>
        <w:rPr>
          <w:rFonts w:ascii="メイリオ" w:hAnsi="メイリオ"/>
          <w:sz w:val="21"/>
        </w:rPr>
        <w:t>【変更・追加分】→ 赤で明記</w:t>
      </w:r>
    </w:p>
    <w:p>
      <w:pPr>
        <w:spacing w:before="320" w:after="80"/>
        <w:pBdr>
          <w:bottom w:val="single" w:sz="6" w:space="1" w:color="2E74B5"/>
        </w:pBdr>
      </w:pPr>
      <w:r>
        <w:rPr>
          <w:rFonts w:ascii="メイリオ" w:hAnsi="メイリオ"/>
          <w:b/>
          <w:color w:val="1F497D"/>
          <w:sz w:val="28"/>
        </w:rPr>
        <w:t>2. ブライダルAIプランニングシステムの概要</w:t>
      </w:r>
    </w:p>
    <w:p>
      <w:pPr>
        <w:spacing w:before="200" w:after="60"/>
      </w:pPr>
      <w:r>
        <w:rPr>
          <w:rFonts w:ascii="メイリオ" w:hAnsi="メイリオ"/>
          <w:b/>
          <w:color w:val="2E74B5"/>
          <w:sz w:val="24"/>
        </w:rPr>
        <w:t>2-1. システムと業務の関係</w:t>
      </w:r>
    </w:p>
    <w:p>
      <w:pPr>
        <w:spacing w:after="60"/>
      </w:pPr>
      <w:r>
        <w:rPr>
          <w:rFonts w:ascii="メイリオ" w:hAnsi="メイリオ"/>
          <w:sz w:val="21"/>
        </w:rPr>
        <w:t>ブライダルAIプランニングシステムを利用した場合の業務の流れを下記に示す。</w:t>
      </w:r>
    </w:p>
    <w:p>
      <w:pPr>
        <w:spacing w:before="140" w:after="40"/>
      </w:pPr>
      <w:r>
        <w:rPr>
          <w:rFonts w:ascii="メイリオ" w:hAnsi="メイリオ"/>
          <w:b/>
          <w:color w:val="404040"/>
          <w:sz w:val="21"/>
        </w:rPr>
        <w:t>(1) 顧客登録〜プランナーへの流れ</w:t>
      </w:r>
    </w:p>
    <w:tbl>
      <w:tblPr>
        <w:tblStyle w:val="TableGrid"/>
        <w:tblW w:type="auto" w:w="0"/>
        <w:tblLayout w:type="fixed"/>
        <w:tblLook w:firstColumn="1" w:firstRow="1" w:lastColumn="0" w:lastRow="0" w:noHBand="0" w:noVBand="1" w:val="04A0"/>
      </w:tblPr>
      <w:tblGrid>
        <w:gridCol w:w="3079"/>
        <w:gridCol w:w="3079"/>
        <w:gridCol w:w="3079"/>
      </w:tblGrid>
      <w:tr>
        <w:tc>
          <w:tcPr>
            <w:tcW w:type="dxa" w:w="2268"/>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一般会員（顧客）</w:t>
            </w:r>
          </w:p>
        </w:tc>
        <w:tc>
          <w:tcPr>
            <w:tcW w:type="dxa" w:w="2268"/>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プランナー</w:t>
            </w:r>
          </w:p>
        </w:tc>
        <w:tc>
          <w:tcPr>
            <w:tcW w:type="dxa" w:w="4252"/>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システム</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1.新規会員登録を行い、ウェディングの基本情報（希望日・人数・予算・スタイル等）を入力する</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r>
          </w:p>
        </w:tc>
        <w:tc>
          <w:tcPr>
            <w:tcW w:type="dxa" w:w="4252"/>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1.顧客情報をデータベースに登録する</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2.AIチャットで24時間いつでも式のイメージや希望を相談し、大まかなプランを作成する</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r>
          </w:p>
        </w:tc>
        <w:tc>
          <w:tcPr>
            <w:tcW w:type="dxa" w:w="4252"/>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2.AIが顧客の希望をヒアリングし、大まかなプランを自動生成する</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3.AIが作成した大まかなプランを確認し、プランナーへ提出する</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3.顧客から提出された基本情報・AIプランを確認する</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3.プランをデータベースに保存し、担当プランナーに通知する</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4.プランナーからの詳細プランをアプリ内で確認し、やり取りをする</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4.AIプランをベースに詳細なプラン（会場・料理・演出等）を作成して顧客に提示する</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4.メッセージのやり取りを仲介する</w:t>
            </w:r>
          </w:p>
        </w:tc>
      </w:tr>
      <w:tr>
        <w:tc>
          <w:tcPr>
            <w:tcW w:type="dxa" w:w="226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5.プランの最終合意をアプリ内で行う</w:t>
            </w:r>
          </w:p>
        </w:tc>
        <w:tc>
          <w:tcPr>
            <w:tcW w:type="dxa" w:w="226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5.顧客との合意が取れたプランを各項目（会場・ドレス・料理等）ごとに整理して表示する</w:t>
            </w:r>
          </w:p>
        </w:tc>
        <w:tc>
          <w:tcPr>
            <w:tcW w:type="dxa" w:w="4252"/>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5.合意済みプランをデータベースに記録する</w:t>
            </w:r>
          </w:p>
        </w:tc>
      </w:tr>
    </w:tbl>
    <w:p>
      <w:pPr>
        <w:spacing w:after="0"/>
      </w:pPr>
    </w:p>
    <w:p>
      <w:pPr>
        <w:spacing w:after="60"/>
      </w:pPr>
      <w:r>
        <w:rPr>
          <w:rFonts w:ascii="メイリオ" w:hAnsi="メイリオ"/>
          <w:sz w:val="21"/>
        </w:rPr>
        <w:t>※業務での注意点※</w:t>
      </w:r>
    </w:p>
    <w:p>
      <w:pPr>
        <w:spacing w:after="20"/>
        <w:ind w:left="283"/>
      </w:pPr>
      <w:r>
        <w:rPr>
          <w:rFonts w:ascii="メイリオ" w:hAnsi="メイリオ"/>
          <w:sz w:val="20"/>
        </w:rPr>
        <w:t>・AIプランはあくまで「大まかな方向性」の提案であり、確定的な見積もりではない</w:t>
      </w:r>
    </w:p>
    <w:p>
      <w:pPr>
        <w:spacing w:after="20"/>
        <w:ind w:left="283"/>
      </w:pPr>
      <w:r>
        <w:rPr>
          <w:rFonts w:ascii="メイリオ" w:hAnsi="メイリオ"/>
          <w:sz w:val="20"/>
        </w:rPr>
        <w:t>・プランナーは必ずAIプランを確認した上で詳細プランを作成すること</w:t>
      </w:r>
    </w:p>
    <w:p>
      <w:pPr>
        <w:spacing w:after="20"/>
        <w:ind w:left="283"/>
      </w:pPr>
      <w:r>
        <w:rPr>
          <w:rFonts w:ascii="メイリオ" w:hAnsi="メイリオ"/>
          <w:sz w:val="20"/>
        </w:rPr>
        <w:t>・プランの最終合意以降の予約・手続き業務は本システムの対象外とする</w:t>
      </w:r>
    </w:p>
    <w:p>
      <w:pPr>
        <w:spacing w:after="0"/>
      </w:pPr>
    </w:p>
    <w:p>
      <w:pPr>
        <w:spacing w:before="200" w:after="60"/>
      </w:pPr>
      <w:r>
        <w:rPr>
          <w:rFonts w:ascii="メイリオ" w:hAnsi="メイリオ"/>
          <w:b/>
          <w:color w:val="2E74B5"/>
          <w:sz w:val="24"/>
        </w:rPr>
        <w:t>2-2. システムの利用方法</w:t>
      </w:r>
    </w:p>
    <w:p>
      <w:pPr>
        <w:spacing w:after="60"/>
      </w:pPr>
      <w:r>
        <w:rPr>
          <w:rFonts w:ascii="メイリオ" w:hAnsi="メイリオ"/>
          <w:sz w:val="21"/>
        </w:rPr>
        <w:t>インターネットに接続できるPC・スマートフォンより、ブラウザでシステムのURLにアクセスして利用する。</w:t>
      </w:r>
    </w:p>
    <w:p>
      <w:pPr>
        <w:spacing w:after="60"/>
      </w:pPr>
      <w:r>
        <w:rPr>
          <w:rFonts w:ascii="メイリオ" w:hAnsi="メイリオ"/>
          <w:sz w:val="21"/>
        </w:rPr>
        <w:t>動作保証環境：Google Chrome（最新版）/ PC・スマートフォン両対応</w:t>
      </w:r>
    </w:p>
    <w:p>
      <w:pPr>
        <w:spacing w:before="320" w:after="80"/>
        <w:pBdr>
          <w:bottom w:val="single" w:sz="6" w:space="1" w:color="2E74B5"/>
        </w:pBdr>
      </w:pPr>
      <w:r>
        <w:rPr>
          <w:rFonts w:ascii="メイリオ" w:hAnsi="メイリオ"/>
          <w:b/>
          <w:color w:val="1F497D"/>
          <w:sz w:val="28"/>
        </w:rPr>
        <w:t>3. ユーザーインターフェイス設計</w:t>
      </w:r>
    </w:p>
    <w:p>
      <w:pPr>
        <w:spacing w:before="200" w:after="60"/>
      </w:pPr>
      <w:r>
        <w:rPr>
          <w:rFonts w:ascii="メイリオ" w:hAnsi="メイリオ"/>
          <w:b/>
          <w:color w:val="2E74B5"/>
          <w:sz w:val="24"/>
        </w:rPr>
        <w:t>3-1. システムの機能と画面の関係</w:t>
      </w:r>
    </w:p>
    <w:p>
      <w:pPr>
        <w:spacing w:after="60"/>
      </w:pPr>
      <w:r>
        <w:rPr>
          <w:rFonts w:ascii="メイリオ" w:hAnsi="メイリオ"/>
          <w:sz w:val="21"/>
        </w:rPr>
        <w:t>システムのURLにアクセスするとトップ画面（ログイン画面）が表示される。</w:t>
      </w:r>
    </w:p>
    <w:p>
      <w:pPr>
        <w:spacing w:after="60"/>
      </w:pPr>
      <w:r>
        <w:rPr>
          <w:rFonts w:ascii="メイリオ" w:hAnsi="メイリオ"/>
          <w:sz w:val="21"/>
        </w:rPr>
        <w:t>ログインすることで、それぞれの利用者種別に合わせた機能が利用できる。</w:t>
      </w:r>
    </w:p>
    <w:p>
      <w:pPr>
        <w:spacing w:after="0"/>
      </w:pPr>
    </w:p>
    <w:p>
      <w:pPr>
        <w:spacing w:after="60"/>
      </w:pPr>
      <w:r>
        <w:rPr>
          <w:rFonts w:ascii="メイリオ" w:hAnsi="メイリオ"/>
          <w:sz w:val="21"/>
        </w:rPr>
        <w:t>画面体系図・入出力情報に記載している画面IDは、下記の採番方法に従っている。</w:t>
      </w:r>
    </w:p>
    <w:p>
      <w:pPr>
        <w:spacing w:after="60"/>
      </w:pPr>
      <w:r>
        <w:rPr>
          <w:rFonts w:ascii="メイリオ" w:hAnsi="メイリオ"/>
          <w:sz w:val="21"/>
        </w:rPr>
        <w:t>＜画面IDの採番方法＞</w:t>
      </w:r>
    </w:p>
    <w:p>
      <w:pPr>
        <w:spacing w:after="60"/>
      </w:pPr>
      <w:r>
        <w:rPr>
          <w:rFonts w:ascii="メイリオ" w:hAnsi="メイリオ"/>
          <w:sz w:val="21"/>
        </w:rPr>
        <w:t>画面ID：n-n-n-n 表記　[nは数値]</w:t>
      </w:r>
    </w:p>
    <w:tbl>
      <w:tblPr>
        <w:tblStyle w:val="TableGrid"/>
        <w:tblW w:type="auto" w:w="0"/>
        <w:tblLayout w:type="fixed"/>
        <w:tblLook w:firstColumn="1" w:firstRow="1" w:lastColumn="0" w:lastRow="0" w:noHBand="0" w:noVBand="1" w:val="04A0"/>
      </w:tblPr>
      <w:tblGrid>
        <w:gridCol w:w="4618"/>
        <w:gridCol w:w="4618"/>
      </w:tblGrid>
      <w:tr>
        <w:tc>
          <w:tcPr>
            <w:tcW w:type="dxa" w:w="113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桁</w:t>
            </w:r>
          </w:p>
        </w:tc>
        <w:tc>
          <w:tcPr>
            <w:tcW w:type="dxa" w:w="765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意味</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sz w:val="19"/>
              </w:rPr>
              <w:t>1桁目</w:t>
            </w:r>
          </w:p>
        </w:tc>
        <w:tc>
          <w:tcPr>
            <w:tcW w:type="dxa" w:w="765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機能大分類の番号（要件定義書 4-2 機能一覧の大分類に対応）</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sz w:val="19"/>
              </w:rPr>
              <w:t>2桁目</w:t>
            </w:r>
          </w:p>
        </w:tc>
        <w:tc>
          <w:tcPr>
            <w:tcW w:type="dxa" w:w="765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機能小分類の番号</w:t>
            </w:r>
          </w:p>
        </w:tc>
      </w:tr>
      <w:tr>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sz w:val="19"/>
              </w:rPr>
              <w:t>3桁目</w:t>
            </w:r>
          </w:p>
        </w:tc>
        <w:tc>
          <w:tcPr>
            <w:tcW w:type="dxa" w:w="765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同一機能（小分類レベル）内での画面番号</w:t>
            </w:r>
          </w:p>
        </w:tc>
      </w:tr>
      <w:tr>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sz w:val="19"/>
              </w:rPr>
              <w:t>4桁目</w:t>
            </w:r>
          </w:p>
        </w:tc>
        <w:tc>
          <w:tcPr>
            <w:tcW w:type="dxa" w:w="765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利用できる利用者権限　1:非会員　2:一般会員　3:プランナー　4:管理者</w:t>
            </w:r>
          </w:p>
        </w:tc>
      </w:tr>
    </w:tbl>
    <w:p>
      <w:pPr>
        <w:spacing w:after="0"/>
      </w:pPr>
    </w:p>
    <w:p>
      <w:pPr>
        <w:spacing w:before="200" w:after="60"/>
      </w:pPr>
      <w:r>
        <w:rPr>
          <w:rFonts w:ascii="メイリオ" w:hAnsi="メイリオ"/>
          <w:b/>
          <w:color w:val="2E74B5"/>
          <w:sz w:val="24"/>
        </w:rPr>
        <w:t>3-2. 画面体系図</w:t>
      </w:r>
    </w:p>
    <w:p>
      <w:pPr>
        <w:spacing w:after="60"/>
      </w:pPr>
      <w:r>
        <w:rPr>
          <w:rFonts w:ascii="メイリオ" w:hAnsi="メイリオ"/>
          <w:sz w:val="21"/>
        </w:rPr>
        <w:t>利用者ごとに利用できる画面を下記に示す。（画面遷移を示す図ではない）</w:t>
      </w:r>
    </w:p>
    <w:p>
      <w:pPr>
        <w:spacing w:before="140" w:after="40"/>
      </w:pPr>
      <w:r>
        <w:rPr>
          <w:rFonts w:ascii="メイリオ" w:hAnsi="メイリオ"/>
          <w:b/>
          <w:color w:val="404040"/>
          <w:sz w:val="21"/>
        </w:rPr>
        <w:t>(1) 非会員・未ログイン</w:t>
      </w:r>
    </w:p>
    <w:p>
      <w:pPr>
        <w:spacing w:after="20"/>
        <w:ind w:left="283"/>
      </w:pPr>
      <w:r>
        <w:rPr>
          <w:rFonts w:ascii="メイリオ" w:hAnsi="メイリオ"/>
          <w:sz w:val="20"/>
        </w:rPr>
        <w:t>・1-1-1-1　ログイン画面</w:t>
      </w:r>
    </w:p>
    <w:p>
      <w:pPr>
        <w:spacing w:after="20"/>
        <w:ind w:left="283"/>
      </w:pPr>
      <w:r>
        <w:rPr>
          <w:rFonts w:ascii="メイリオ" w:hAnsi="メイリオ"/>
          <w:sz w:val="20"/>
        </w:rPr>
        <w:t>・6-3-1-1　新規会員登録入力画面</w:t>
      </w:r>
    </w:p>
    <w:p>
      <w:pPr>
        <w:spacing w:after="20"/>
        <w:ind w:left="283"/>
      </w:pPr>
      <w:r>
        <w:rPr>
          <w:rFonts w:ascii="メイリオ" w:hAnsi="メイリオ"/>
          <w:sz w:val="20"/>
        </w:rPr>
        <w:t>・6-3-2-1　新規会員登録確認画面</w:t>
      </w:r>
    </w:p>
    <w:p>
      <w:pPr>
        <w:spacing w:after="20"/>
        <w:ind w:left="283"/>
      </w:pPr>
      <w:r>
        <w:rPr>
          <w:rFonts w:ascii="メイリオ" w:hAnsi="メイリオ"/>
          <w:sz w:val="20"/>
        </w:rPr>
        <w:t>・6-3-3-1　新規会員登録完了画面</w:t>
      </w:r>
    </w:p>
    <w:p>
      <w:pPr>
        <w:spacing w:before="140" w:after="40"/>
      </w:pPr>
      <w:r>
        <w:rPr>
          <w:rFonts w:ascii="メイリオ" w:hAnsi="メイリオ"/>
          <w:b/>
          <w:color w:val="404040"/>
          <w:sz w:val="21"/>
        </w:rPr>
        <w:t>(2) 一般会員（登録済の顧客）</w:t>
      </w:r>
    </w:p>
    <w:p>
      <w:pPr>
        <w:spacing w:after="20"/>
        <w:ind w:left="283"/>
      </w:pPr>
      <w:r>
        <w:rPr>
          <w:rFonts w:ascii="メイリオ" w:hAnsi="メイリオ"/>
          <w:sz w:val="20"/>
        </w:rPr>
        <w:t>・2-1-1-2　基本情報入力画面</w:t>
      </w:r>
    </w:p>
    <w:p>
      <w:pPr>
        <w:spacing w:after="20"/>
        <w:ind w:left="283"/>
      </w:pPr>
      <w:r>
        <w:rPr>
          <w:rFonts w:ascii="メイリオ" w:hAnsi="メイリオ"/>
          <w:sz w:val="20"/>
        </w:rPr>
        <w:t>・2-1-2-2　基本情報確認画面</w:t>
      </w:r>
    </w:p>
    <w:p>
      <w:pPr>
        <w:spacing w:after="20"/>
        <w:ind w:left="283"/>
      </w:pPr>
      <w:r>
        <w:rPr>
          <w:rFonts w:ascii="メイリオ" w:hAnsi="メイリオ"/>
          <w:sz w:val="20"/>
        </w:rPr>
        <w:t>・2-1-3-2　基本情報登録完了画面</w:t>
      </w:r>
    </w:p>
    <w:p>
      <w:pPr>
        <w:spacing w:after="20"/>
        <w:ind w:left="283"/>
      </w:pPr>
      <w:r>
        <w:rPr>
          <w:rFonts w:ascii="メイリオ" w:hAnsi="メイリオ"/>
          <w:sz w:val="20"/>
        </w:rPr>
        <w:t>・3-1-1-2　AIチャット画面</w:t>
      </w:r>
    </w:p>
    <w:p>
      <w:pPr>
        <w:spacing w:after="20"/>
        <w:ind w:left="283"/>
      </w:pPr>
      <w:r>
        <w:rPr>
          <w:rFonts w:ascii="メイリオ" w:hAnsi="メイリオ"/>
          <w:sz w:val="20"/>
        </w:rPr>
        <w:t>・3-2-1-2　AIプラン確認画面</w:t>
      </w:r>
    </w:p>
    <w:p>
      <w:pPr>
        <w:spacing w:after="20"/>
        <w:ind w:left="283"/>
      </w:pPr>
      <w:r>
        <w:rPr>
          <w:rFonts w:ascii="メイリオ" w:hAnsi="メイリオ"/>
          <w:sz w:val="20"/>
        </w:rPr>
        <w:t>・4-1-1-2　メッセージ一覧画面（顧客）</w:t>
      </w:r>
    </w:p>
    <w:p>
      <w:pPr>
        <w:spacing w:after="20"/>
        <w:ind w:left="283"/>
      </w:pPr>
      <w:r>
        <w:rPr>
          <w:rFonts w:ascii="メイリオ" w:hAnsi="メイリオ"/>
          <w:sz w:val="20"/>
        </w:rPr>
        <w:t>・4-2-1-2　メッセージ詳細画面（顧客）</w:t>
      </w:r>
    </w:p>
    <w:p>
      <w:pPr>
        <w:spacing w:after="20"/>
        <w:ind w:left="283"/>
      </w:pPr>
      <w:r>
        <w:rPr>
          <w:rFonts w:ascii="メイリオ" w:hAnsi="メイリオ"/>
          <w:sz w:val="20"/>
        </w:rPr>
        <w:t>・6-4-1-2　会員情報変更入力画面</w:t>
      </w:r>
    </w:p>
    <w:p>
      <w:pPr>
        <w:spacing w:after="20"/>
        <w:ind w:left="283"/>
      </w:pPr>
      <w:r>
        <w:rPr>
          <w:rFonts w:ascii="メイリオ" w:hAnsi="メイリオ"/>
          <w:sz w:val="20"/>
        </w:rPr>
        <w:t>・6-4-2-2　会員情報変更確認画面</w:t>
      </w:r>
    </w:p>
    <w:p>
      <w:pPr>
        <w:spacing w:after="20"/>
        <w:ind w:left="283"/>
      </w:pPr>
      <w:r>
        <w:rPr>
          <w:rFonts w:ascii="メイリオ" w:hAnsi="メイリオ"/>
          <w:sz w:val="20"/>
        </w:rPr>
        <w:t>・6-4-3-2　会員情報変更完了画面</w:t>
      </w:r>
    </w:p>
    <w:p>
      <w:pPr>
        <w:spacing w:after="20"/>
        <w:ind w:left="283"/>
      </w:pPr>
      <w:r>
        <w:rPr>
          <w:rFonts w:ascii="メイリオ" w:hAnsi="メイリオ"/>
          <w:sz w:val="20"/>
        </w:rPr>
        <w:t>・6-5-1-2　退会確認画面</w:t>
      </w:r>
    </w:p>
    <w:p>
      <w:pPr>
        <w:spacing w:after="20"/>
        <w:ind w:left="283"/>
      </w:pPr>
      <w:r>
        <w:rPr>
          <w:rFonts w:ascii="メイリオ" w:hAnsi="メイリオ"/>
          <w:sz w:val="20"/>
        </w:rPr>
        <w:t>・6-5-2-1　退会完了画面</w:t>
      </w:r>
    </w:p>
    <w:p>
      <w:pPr>
        <w:spacing w:before="140" w:after="40"/>
      </w:pPr>
      <w:r>
        <w:rPr>
          <w:rFonts w:ascii="メイリオ" w:hAnsi="メイリオ"/>
          <w:b/>
          <w:color w:val="404040"/>
          <w:sz w:val="21"/>
        </w:rPr>
        <w:t>(3) プランナー</w:t>
      </w:r>
    </w:p>
    <w:p>
      <w:pPr>
        <w:spacing w:after="20"/>
        <w:ind w:left="283"/>
      </w:pPr>
      <w:r>
        <w:rPr>
          <w:rFonts w:ascii="メイリオ" w:hAnsi="メイリオ"/>
          <w:sz w:val="20"/>
        </w:rPr>
        <w:t>・5-1-1-3　担当顧客一覧画面</w:t>
      </w:r>
    </w:p>
    <w:p>
      <w:pPr>
        <w:spacing w:after="20"/>
        <w:ind w:left="283"/>
      </w:pPr>
      <w:r>
        <w:rPr>
          <w:rFonts w:ascii="メイリオ" w:hAnsi="メイリオ"/>
          <w:sz w:val="20"/>
        </w:rPr>
        <w:t>・5-2-1-3　顧客情報・AIプラン確認画面</w:t>
      </w:r>
    </w:p>
    <w:p>
      <w:pPr>
        <w:spacing w:after="20"/>
        <w:ind w:left="283"/>
      </w:pPr>
      <w:r>
        <w:rPr>
          <w:rFonts w:ascii="メイリオ" w:hAnsi="メイリオ"/>
          <w:sz w:val="20"/>
        </w:rPr>
        <w:t>・5-3-1-3　詳細プラン作成入力画面</w:t>
      </w:r>
    </w:p>
    <w:p>
      <w:pPr>
        <w:spacing w:after="20"/>
        <w:ind w:left="283"/>
      </w:pPr>
      <w:r>
        <w:rPr>
          <w:rFonts w:ascii="メイリオ" w:hAnsi="メイリオ"/>
          <w:sz w:val="20"/>
        </w:rPr>
        <w:t>・5-3-2-3　詳細プラン作成確認画面</w:t>
      </w:r>
    </w:p>
    <w:p>
      <w:pPr>
        <w:spacing w:after="20"/>
        <w:ind w:left="283"/>
      </w:pPr>
      <w:r>
        <w:rPr>
          <w:rFonts w:ascii="メイリオ" w:hAnsi="メイリオ"/>
          <w:sz w:val="20"/>
        </w:rPr>
        <w:t>・5-3-3-3　詳細プラン提出完了画面</w:t>
      </w:r>
    </w:p>
    <w:p>
      <w:pPr>
        <w:spacing w:after="20"/>
        <w:ind w:left="283"/>
      </w:pPr>
      <w:r>
        <w:rPr>
          <w:rFonts w:ascii="メイリオ" w:hAnsi="メイリオ"/>
          <w:sz w:val="20"/>
        </w:rPr>
        <w:t>・4-1-1-3　メッセージ一覧画面（プランナー）</w:t>
      </w:r>
    </w:p>
    <w:p>
      <w:pPr>
        <w:spacing w:after="20"/>
        <w:ind w:left="283"/>
      </w:pPr>
      <w:r>
        <w:rPr>
          <w:rFonts w:ascii="メイリオ" w:hAnsi="メイリオ"/>
          <w:sz w:val="20"/>
        </w:rPr>
        <w:t>・4-2-1-3　メッセージ詳細画面（プランナー）</w:t>
      </w:r>
    </w:p>
    <w:p>
      <w:pPr>
        <w:spacing w:before="140" w:after="40"/>
      </w:pPr>
      <w:r>
        <w:rPr>
          <w:rFonts w:ascii="メイリオ" w:hAnsi="メイリオ"/>
          <w:b/>
          <w:color w:val="404040"/>
          <w:sz w:val="21"/>
        </w:rPr>
        <w:t>(4) 管理者</w:t>
      </w:r>
    </w:p>
    <w:p>
      <w:pPr>
        <w:spacing w:after="20"/>
        <w:ind w:left="283"/>
      </w:pPr>
      <w:r>
        <w:rPr>
          <w:rFonts w:ascii="メイリオ" w:hAnsi="メイリオ"/>
          <w:sz w:val="20"/>
        </w:rPr>
        <w:t>・6-1-1-4　会員一覧画面</w:t>
      </w:r>
    </w:p>
    <w:p>
      <w:pPr>
        <w:spacing w:after="20"/>
        <w:ind w:left="283"/>
      </w:pPr>
      <w:r>
        <w:rPr>
          <w:rFonts w:ascii="メイリオ" w:hAnsi="メイリオ"/>
          <w:sz w:val="20"/>
        </w:rPr>
        <w:t>・6-2-1-4　会員詳細画面</w:t>
      </w:r>
    </w:p>
    <w:p>
      <w:pPr>
        <w:spacing w:after="20"/>
        <w:ind w:left="283"/>
      </w:pPr>
      <w:r>
        <w:rPr>
          <w:rFonts w:ascii="メイリオ" w:hAnsi="メイリオ"/>
          <w:sz w:val="20"/>
        </w:rPr>
        <w:t>・6-3-1-4　会員登録入力画面（管理者）</w:t>
      </w:r>
    </w:p>
    <w:p>
      <w:pPr>
        <w:spacing w:after="20"/>
        <w:ind w:left="283"/>
      </w:pPr>
      <w:r>
        <w:rPr>
          <w:rFonts w:ascii="メイリオ" w:hAnsi="メイリオ"/>
          <w:sz w:val="20"/>
        </w:rPr>
        <w:t>・6-3-2-4　会員登録確認画面</w:t>
      </w:r>
    </w:p>
    <w:p>
      <w:pPr>
        <w:spacing w:after="20"/>
        <w:ind w:left="283"/>
      </w:pPr>
      <w:r>
        <w:rPr>
          <w:rFonts w:ascii="メイリオ" w:hAnsi="メイリオ"/>
          <w:sz w:val="20"/>
        </w:rPr>
        <w:t>・6-3-3-4　会員登録完了画面</w:t>
      </w:r>
    </w:p>
    <w:p>
      <w:pPr>
        <w:spacing w:after="20"/>
        <w:ind w:left="283"/>
      </w:pPr>
      <w:r>
        <w:rPr>
          <w:rFonts w:ascii="メイリオ" w:hAnsi="メイリオ"/>
          <w:sz w:val="20"/>
        </w:rPr>
        <w:t>・6-4-1-4　会員変更入力画面</w:t>
      </w:r>
    </w:p>
    <w:p>
      <w:pPr>
        <w:spacing w:after="20"/>
        <w:ind w:left="283"/>
      </w:pPr>
      <w:r>
        <w:rPr>
          <w:rFonts w:ascii="メイリオ" w:hAnsi="メイリオ"/>
          <w:sz w:val="20"/>
        </w:rPr>
        <w:t>・6-4-2-4　会員変更確認画面</w:t>
      </w:r>
    </w:p>
    <w:p>
      <w:pPr>
        <w:spacing w:after="20"/>
        <w:ind w:left="283"/>
      </w:pPr>
      <w:r>
        <w:rPr>
          <w:rFonts w:ascii="メイリオ" w:hAnsi="メイリオ"/>
          <w:sz w:val="20"/>
        </w:rPr>
        <w:t>・6-4-3-4　会員変更完了画面</w:t>
      </w:r>
    </w:p>
    <w:p>
      <w:pPr>
        <w:spacing w:after="20"/>
        <w:ind w:left="283"/>
      </w:pPr>
      <w:r>
        <w:rPr>
          <w:rFonts w:ascii="メイリオ" w:hAnsi="メイリオ"/>
          <w:sz w:val="20"/>
        </w:rPr>
        <w:t>・6-5-1-4　会員削除確認画面</w:t>
      </w:r>
    </w:p>
    <w:p>
      <w:pPr>
        <w:spacing w:after="20"/>
        <w:ind w:left="283"/>
      </w:pPr>
      <w:r>
        <w:rPr>
          <w:rFonts w:ascii="メイリオ" w:hAnsi="メイリオ"/>
          <w:sz w:val="20"/>
        </w:rPr>
        <w:t>・6-5-2-4　会員削除完了画面</w:t>
      </w:r>
    </w:p>
    <w:p>
      <w:pPr>
        <w:spacing w:after="0"/>
      </w:pPr>
    </w:p>
    <w:p>
      <w:pPr>
        <w:spacing w:before="200" w:after="60"/>
      </w:pPr>
      <w:r>
        <w:rPr>
          <w:rFonts w:ascii="メイリオ" w:hAnsi="メイリオ"/>
          <w:b/>
          <w:color w:val="2E74B5"/>
          <w:sz w:val="24"/>
        </w:rPr>
        <w:t>3-3. 画面遷移図</w:t>
      </w:r>
    </w:p>
    <w:p>
      <w:pPr>
        <w:spacing w:after="60"/>
      </w:pPr>
      <w:r>
        <w:rPr>
          <w:rFonts w:ascii="メイリオ" w:hAnsi="メイリオ"/>
          <w:sz w:val="21"/>
        </w:rPr>
        <w:t>利用者ごとの画面遷移図は別紙に示す。</w:t>
      </w:r>
    </w:p>
    <w:p>
      <w:pPr>
        <w:spacing w:after="60"/>
      </w:pPr>
      <w:r>
        <w:rPr>
          <w:rFonts w:ascii="メイリオ" w:hAnsi="メイリオ"/>
          <w:sz w:val="21"/>
        </w:rPr>
        <w:t>参照：「05_1_基本設計書_画面遷移図.pdf」</w:t>
      </w:r>
    </w:p>
    <w:p>
      <w:pPr>
        <w:spacing w:after="0"/>
      </w:pPr>
    </w:p>
    <w:p>
      <w:pPr>
        <w:spacing w:before="200" w:after="60"/>
      </w:pPr>
      <w:r>
        <w:rPr>
          <w:rFonts w:ascii="メイリオ" w:hAnsi="メイリオ"/>
          <w:b/>
          <w:color w:val="2E74B5"/>
          <w:sz w:val="24"/>
        </w:rPr>
        <w:t>3-4. 画面基本構成</w:t>
      </w:r>
    </w:p>
    <w:p>
      <w:pPr>
        <w:spacing w:after="60"/>
      </w:pPr>
      <w:r>
        <w:rPr>
          <w:rFonts w:ascii="メイリオ" w:hAnsi="メイリオ"/>
          <w:sz w:val="21"/>
        </w:rPr>
        <w:t>本システムの画面構成を下記に示す。</w:t>
      </w:r>
    </w:p>
    <w:p>
      <w:pPr>
        <w:spacing w:before="140" w:after="40"/>
      </w:pPr>
      <w:r>
        <w:rPr>
          <w:rFonts w:ascii="メイリオ" w:hAnsi="メイリオ"/>
          <w:b/>
          <w:color w:val="404040"/>
          <w:sz w:val="21"/>
        </w:rPr>
        <w:t>(1) ヘッダ</w:t>
      </w:r>
    </w:p>
    <w:p>
      <w:pPr>
        <w:spacing w:after="60"/>
      </w:pPr>
      <w:r>
        <w:rPr>
          <w:rFonts w:ascii="メイリオ" w:hAnsi="メイリオ"/>
          <w:sz w:val="21"/>
        </w:rPr>
        <w:t>すべての画面に表示される部分。</w:t>
      </w:r>
    </w:p>
    <w:p>
      <w:pPr>
        <w:spacing w:after="20"/>
        <w:ind w:left="283"/>
      </w:pPr>
      <w:r>
        <w:rPr>
          <w:rFonts w:ascii="メイリオ" w:hAnsi="メイリオ"/>
          <w:sz w:val="20"/>
        </w:rPr>
        <w:t>・未ログイン状態：ログイン画面・新規会員登録画面へのリンクを表示</w:t>
      </w:r>
    </w:p>
    <w:p>
      <w:pPr>
        <w:spacing w:after="20"/>
        <w:ind w:left="283"/>
      </w:pPr>
      <w:r>
        <w:rPr>
          <w:rFonts w:ascii="メイリオ" w:hAnsi="メイリオ"/>
          <w:sz w:val="20"/>
        </w:rPr>
        <w:t>・一般会員ログイン時：「ようこそ ◯◯様」＋ログアウトリンクを表示</w:t>
      </w:r>
    </w:p>
    <w:p>
      <w:pPr>
        <w:spacing w:after="20"/>
        <w:ind w:left="283"/>
      </w:pPr>
      <w:r>
        <w:rPr>
          <w:rFonts w:ascii="メイリオ" w:hAnsi="メイリオ"/>
          <w:sz w:val="20"/>
        </w:rPr>
        <w:t>・プランナーログイン時：「プランナー：◯◯」＋ログアウトリンクを表示</w:t>
      </w:r>
    </w:p>
    <w:p>
      <w:pPr>
        <w:spacing w:after="20"/>
        <w:ind w:left="283"/>
      </w:pPr>
      <w:r>
        <w:rPr>
          <w:rFonts w:ascii="メイリオ" w:hAnsi="メイリオ"/>
          <w:sz w:val="20"/>
        </w:rPr>
        <w:t>・管理者ログイン時：「管理者」＋ログアウトリンクを表示</w:t>
      </w:r>
    </w:p>
    <w:p>
      <w:pPr>
        <w:spacing w:before="140" w:after="40"/>
      </w:pPr>
      <w:r>
        <w:rPr>
          <w:rFonts w:ascii="メイリオ" w:hAnsi="メイリオ"/>
          <w:b/>
          <w:color w:val="404040"/>
          <w:sz w:val="21"/>
        </w:rPr>
        <w:t>(2) ナビゲーションバー</w:t>
      </w:r>
    </w:p>
    <w:p>
      <w:pPr>
        <w:spacing w:after="20"/>
        <w:ind w:left="283"/>
      </w:pPr>
      <w:r>
        <w:rPr>
          <w:rFonts w:ascii="メイリオ" w:hAnsi="メイリオ"/>
          <w:sz w:val="20"/>
        </w:rPr>
        <w:t>・一般会員のみ表示：トップ・AIチャット・プラン確認・メッセージへのリンク</w:t>
      </w:r>
    </w:p>
    <w:p>
      <w:pPr>
        <w:spacing w:after="20"/>
        <w:ind w:left="283"/>
      </w:pPr>
      <w:r>
        <w:rPr>
          <w:rFonts w:ascii="メイリオ" w:hAnsi="メイリオ"/>
          <w:sz w:val="20"/>
        </w:rPr>
        <w:t>・プランナーのみ表示：担当顧客一覧・メッセージへのリンク</w:t>
      </w:r>
    </w:p>
    <w:p>
      <w:pPr>
        <w:spacing w:after="20"/>
        <w:ind w:left="283"/>
      </w:pPr>
      <w:r>
        <w:rPr>
          <w:rFonts w:ascii="メイリオ" w:hAnsi="メイリオ"/>
          <w:sz w:val="20"/>
        </w:rPr>
        <w:t>・管理者のみ表示：会員一覧へのリンク</w:t>
      </w:r>
    </w:p>
    <w:p>
      <w:pPr>
        <w:spacing w:before="140" w:after="40"/>
      </w:pPr>
      <w:r>
        <w:rPr>
          <w:rFonts w:ascii="メイリオ" w:hAnsi="メイリオ"/>
          <w:b/>
          <w:color w:val="404040"/>
          <w:sz w:val="21"/>
        </w:rPr>
        <w:t>(3) サイドバー</w:t>
      </w:r>
    </w:p>
    <w:p>
      <w:pPr>
        <w:spacing w:after="20"/>
        <w:ind w:left="283"/>
      </w:pPr>
      <w:r>
        <w:rPr>
          <w:rFonts w:ascii="メイリオ" w:hAnsi="メイリオ"/>
          <w:sz w:val="20"/>
        </w:rPr>
        <w:t>・一般会員：ウェディングプランの進捗ステータスを表示（基本情報入力→AIチャット→プラン確認→プランナー対応中→合意完了）</w:t>
      </w:r>
    </w:p>
    <w:p>
      <w:pPr>
        <w:spacing w:after="20"/>
        <w:ind w:left="283"/>
      </w:pPr>
      <w:r>
        <w:rPr>
          <w:rFonts w:ascii="メイリオ" w:hAnsi="メイリオ"/>
          <w:sz w:val="20"/>
        </w:rPr>
        <w:t>・プランナー・管理者：管理者用メニューを表示</w:t>
      </w:r>
    </w:p>
    <w:p>
      <w:pPr>
        <w:spacing w:before="140" w:after="40"/>
      </w:pPr>
      <w:r>
        <w:rPr>
          <w:rFonts w:ascii="メイリオ" w:hAnsi="メイリオ"/>
          <w:b/>
          <w:color w:val="404040"/>
          <w:sz w:val="21"/>
        </w:rPr>
        <w:t>(4) メインコンテンツ</w:t>
      </w:r>
    </w:p>
    <w:p>
      <w:pPr>
        <w:spacing w:after="60"/>
      </w:pPr>
      <w:r>
        <w:rPr>
          <w:rFonts w:ascii="メイリオ" w:hAnsi="メイリオ"/>
          <w:sz w:val="21"/>
        </w:rPr>
        <w:t>利用機能および操作結果により表示内容が変わる。</w:t>
      </w:r>
    </w:p>
    <w:p>
      <w:pPr>
        <w:spacing w:before="140" w:after="40"/>
      </w:pPr>
      <w:r>
        <w:rPr>
          <w:rFonts w:ascii="メイリオ" w:hAnsi="メイリオ"/>
          <w:b/>
          <w:color w:val="404040"/>
          <w:sz w:val="21"/>
        </w:rPr>
        <w:t>(5) フッタ</w:t>
      </w:r>
    </w:p>
    <w:p>
      <w:pPr>
        <w:spacing w:after="60"/>
      </w:pPr>
      <w:r>
        <w:rPr>
          <w:rFonts w:ascii="メイリオ" w:hAnsi="メイリオ"/>
          <w:sz w:val="21"/>
        </w:rPr>
        <w:t>全画面共通して、企業名・コピーライトを記載する。</w:t>
      </w:r>
    </w:p>
    <w:p>
      <w:pPr>
        <w:spacing w:after="0"/>
      </w:pPr>
    </w:p>
    <w:p>
      <w:pPr>
        <w:spacing w:before="200" w:after="60"/>
      </w:pPr>
      <w:r>
        <w:rPr>
          <w:rFonts w:ascii="メイリオ" w:hAnsi="メイリオ"/>
          <w:b/>
          <w:color w:val="2E74B5"/>
          <w:sz w:val="24"/>
        </w:rPr>
        <w:t>3-5. 画面詳細</w:t>
      </w:r>
    </w:p>
    <w:p>
      <w:pPr>
        <w:spacing w:after="60"/>
      </w:pPr>
      <w:r>
        <w:rPr>
          <w:rFonts w:ascii="メイリオ" w:hAnsi="メイリオ"/>
          <w:sz w:val="21"/>
        </w:rPr>
        <w:t>各機能の画面詳細は別紙に示す。</w:t>
      </w:r>
    </w:p>
    <w:p>
      <w:pPr>
        <w:spacing w:after="60"/>
      </w:pPr>
      <w:r>
        <w:rPr>
          <w:rFonts w:ascii="メイリオ" w:hAnsi="メイリオ"/>
          <w:sz w:val="21"/>
        </w:rPr>
        <w:t>参照：「06_1_基本設計書_画面詳細.pdf」</w:t>
      </w:r>
    </w:p>
    <w:p>
      <w:pPr>
        <w:spacing w:after="0"/>
      </w:pPr>
    </w:p>
    <w:p>
      <w:pPr>
        <w:spacing w:before="200" w:after="60"/>
      </w:pPr>
      <w:r>
        <w:rPr>
          <w:rFonts w:ascii="メイリオ" w:hAnsi="メイリオ"/>
          <w:b/>
          <w:color w:val="2E74B5"/>
          <w:sz w:val="24"/>
        </w:rPr>
        <w:t>3-6. 入出力情報</w:t>
      </w:r>
    </w:p>
    <w:p>
      <w:pPr>
        <w:spacing w:after="60"/>
      </w:pPr>
      <w:r>
        <w:rPr>
          <w:rFonts w:ascii="メイリオ" w:hAnsi="メイリオ"/>
          <w:sz w:val="21"/>
        </w:rPr>
        <w:t>各画面（メインコンテンツ部分）に表示する項目を下記に示す。</w:t>
      </w:r>
    </w:p>
    <w:p>
      <w:pPr>
        <w:spacing w:after="20"/>
        <w:ind w:left="283"/>
      </w:pPr>
      <w:r>
        <w:rPr>
          <w:rFonts w:ascii="メイリオ" w:hAnsi="メイリオ"/>
          <w:sz w:val="20"/>
        </w:rPr>
        <w:t>・入力：利用者が値を入力または選択する項目名</w:t>
      </w:r>
    </w:p>
    <w:p>
      <w:pPr>
        <w:spacing w:after="20"/>
        <w:ind w:left="283"/>
      </w:pPr>
      <w:r>
        <w:rPr>
          <w:rFonts w:ascii="メイリオ" w:hAnsi="メイリオ"/>
          <w:sz w:val="20"/>
        </w:rPr>
        <w:t>・出力：画面に表示される値・情報の項目名</w:t>
      </w:r>
    </w:p>
    <w:p>
      <w:pPr>
        <w:spacing w:after="20"/>
        <w:ind w:left="283"/>
      </w:pPr>
      <w:r>
        <w:rPr>
          <w:rFonts w:ascii="メイリオ" w:hAnsi="メイリオ"/>
          <w:sz w:val="20"/>
        </w:rPr>
        <w:t>・操作：別の画面に遷移するなどの操作対象となる項目名</w:t>
      </w:r>
    </w:p>
    <w:p>
      <w:pPr>
        <w:spacing w:after="0"/>
      </w:pPr>
    </w:p>
    <w:tbl>
      <w:tblPr>
        <w:tblStyle w:val="TableGrid"/>
        <w:tblW w:type="auto" w:w="0"/>
        <w:tblLayout w:type="fixed"/>
        <w:tblLook w:firstColumn="1" w:firstRow="1" w:lastColumn="0" w:lastRow="0" w:noHBand="0" w:noVBand="1" w:val="04A0"/>
      </w:tblPr>
      <w:tblGrid>
        <w:gridCol w:w="1539"/>
        <w:gridCol w:w="1539"/>
        <w:gridCol w:w="1539"/>
        <w:gridCol w:w="1539"/>
        <w:gridCol w:w="1539"/>
        <w:gridCol w:w="1539"/>
      </w:tblGrid>
      <w:tr>
        <w:tc>
          <w:tcPr>
            <w:tcW w:type="dxa" w:w="1417"/>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画面ID</w:t>
            </w:r>
          </w:p>
        </w:tc>
        <w:tc>
          <w:tcPr>
            <w:tcW w:type="dxa" w:w="198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画面名称</w:t>
            </w:r>
          </w:p>
        </w:tc>
        <w:tc>
          <w:tcPr>
            <w:tcW w:type="dxa" w:w="1417"/>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利用者</w:t>
            </w:r>
          </w:p>
        </w:tc>
        <w:tc>
          <w:tcPr>
            <w:tcW w:type="dxa" w:w="198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入力</w:t>
            </w:r>
          </w:p>
        </w:tc>
        <w:tc>
          <w:tcPr>
            <w:tcW w:type="dxa" w:w="198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出力</w:t>
            </w:r>
          </w:p>
        </w:tc>
        <w:tc>
          <w:tcPr>
            <w:tcW w:type="dxa" w:w="198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操作</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1-1-1-1</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ログイン画面</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非会員</w:t>
              <w:br/>
              <w:t>一般会員</w:t>
              <w:br/>
              <w:t>プランナー</w:t>
              <w:br/>
              <w:t>管理者</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・メールアドレス</w:t>
              <w:br/>
              <w:t>・パスワード</w:t>
              <w:br/>
              <w:t>・利用者種別（ラジオボタン）</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・ログイン（ボタン）</w:t>
              <w:br/>
              <w:t>・新規会員登録へ（リンク）</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6-3-1-1</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新規会員登録</w:t>
              <w:br/>
              <w:t>入力画面</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非会員</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・メールアドレス</w:t>
              <w:br/>
              <w:t>・パスワード</w:t>
              <w:br/>
              <w:t>・氏名（姓・名）</w:t>
              <w:br/>
              <w:t>・電話番号</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・確認（ボタン）</w:t>
              <w:br/>
              <w:t>・戻る（ボタン）</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6-3-2-1</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新規会員登録</w:t>
              <w:br/>
              <w:t>確認画面</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非会員</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・メールアドレス</w:t>
              <w:br/>
              <w:t>・氏名</w:t>
              <w:br/>
              <w:t>・電話番号</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・登録（ボタン）</w:t>
              <w:br/>
              <w:t>・戻る（ボタン）</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6-3-3-1</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新規会員登録</w:t>
              <w:br/>
              <w:t>完了画面</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非会員→一般会員</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・完了メッセージ</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・基本情報入力へ（リンク）</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2-1-1-2</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基本情報</w:t>
              <w:br/>
              <w:t>入力画面</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一般会員</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・挙式希望時期</w:t>
              <w:br/>
              <w:t>・挙式スタイル</w:t>
              <w:br/>
              <w:t>・招待客人数</w:t>
              <w:br/>
              <w:t>・予算（概算）</w:t>
              <w:br/>
              <w:t>・希望会場の雰囲気</w:t>
              <w:br/>
              <w:t>・こだわりポイント</w:t>
              <w:br/>
              <w:t>・その他要望（自由記述）</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登録済情報があれば入力欄に表示</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・確認（ボタン）</w:t>
              <w:br/>
              <w:t>・戻る（ボタン）</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2-1-2-2</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基本情報</w:t>
              <w:br/>
              <w:t>確認画面</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一般会員</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・入力した全項目の内容</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・登録（ボタン）</w:t>
              <w:br/>
              <w:t>・戻る（ボタン）</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2-1-3-2</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基本情報</w:t>
              <w:br/>
              <w:t>登録完了画面</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一般会員</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・完了メッセージ</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・AIチャットへ（リンク）</w:t>
              <w:br/>
              <w:t>・トップへ戻る（リンク）</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3-1-1-2</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AIチャット画面</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一般会員</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・チャット入力欄</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・AIのメッセージ</w:t>
              <w:br/>
              <w:t>・顧客のメッセージ</w:t>
              <w:br/>
              <w:t>・会話履歴</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・送信（ボタン）</w:t>
              <w:br/>
              <w:t>・プラン確認へ（リンク）</w:t>
              <w:br/>
              <w:t>※一定の会話完了後に表示</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3-2-1-2</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AIプラン</w:t>
              <w:br/>
              <w:t>確認画面</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一般会員</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・AIが生成した大まかなプラン</w:t>
              <w:br/>
              <w:t>（挙式スタイル提案・会場イメージ</w:t>
              <w:br/>
              <w:t>・料理イメージ・演出案等）</w:t>
              <w:br/>
              <w:t>・顧客の基本情報サマリー</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・プランナーに提出（ボタン）</w:t>
              <w:br/>
              <w:t>・チャットに戻る（リンク）</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4-1-1-2</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メッセージ</w:t>
              <w:br/>
              <w:t>一覧画面（顧客）</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一般会員</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・プランナー名</w:t>
              <w:br/>
              <w:t>・最新メッセージ</w:t>
              <w:br/>
              <w:t>・未読件数</w:t>
              <w:br/>
              <w:t>・最終更新日時</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・メッセージを開く（リンク）</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4-2-1-2</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メッセージ</w:t>
              <w:br/>
              <w:t>詳細画面（顧客）</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一般会員</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・メッセージ入力欄</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・プランナーからの詳細プラン</w:t>
              <w:br/>
              <w:t>・メッセージ履歴</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・送信（ボタン）</w:t>
              <w:br/>
              <w:t>・プランに合意する（ボタン）</w:t>
              <w:br/>
              <w:t>※プランナーから詳細プラン受信後に表示</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5-1-1-3</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担当顧客</w:t>
              <w:br/>
              <w:t>一覧画面</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プランナー</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・顧客氏名</w:t>
              <w:br/>
              <w:t>・対応ステータス</w:t>
              <w:br/>
              <w:t>（未対応/対応中/合意済）</w:t>
              <w:br/>
              <w:t>・AIプラン提出日</w:t>
              <w:br/>
              <w:t>・最終更新日時</w:t>
              <w:br/>
              <w:t>・未読メッセージ件数</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・顧客名（リンク）</w:t>
              <w:br/>
              <w:t>・メッセージ（リンク）</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5-2-1-3</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顧客情報・</w:t>
              <w:br/>
              <w:t>AIプラン確認画面</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プランナー</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・顧客の基本情報</w:t>
              <w:br/>
              <w:t>（挙式希望時期・スタイル・人数・予算等）</w:t>
              <w:br/>
              <w:t>・AIが生成した大まかなプラン内容</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・詳細プランを作成する（ボタン）</w:t>
              <w:br/>
              <w:t>・メッセージ画面へ（リンク）</w:t>
              <w:br/>
              <w:t>・戻る（ボタン）</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5-3-1-3</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詳細プラン</w:t>
              <w:br/>
              <w:t>作成入力画面</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プランナー</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・会場名・プラン名</w:t>
              <w:br/>
              <w:t>・料理コース</w:t>
              <w:br/>
              <w:t>・挙式演出内容</w:t>
              <w:br/>
              <w:t>・費用明細（項目別）</w:t>
              <w:br/>
              <w:t>・備考・コメント</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顧客の基本情報・AIプランを参照表示</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・確認（ボタン）</w:t>
              <w:br/>
              <w:t>・戻る（ボタン）</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5-3-2-3</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詳細プラン</w:t>
              <w:br/>
              <w:t>作成確認画面</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プランナー</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・入力した詳細プランの全内容</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・提出（ボタン）</w:t>
              <w:br/>
              <w:t>・戻る（ボタン）</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5-3-3-3</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詳細プラン</w:t>
              <w:br/>
              <w:t>提出完了画面</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プランナー</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・完了メッセージ</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・担当顧客一覧へ戻る（リンク）</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4-1-1-3</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メッセージ</w:t>
              <w:br/>
              <w:t>一覧画面（プランナー）</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プランナー</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・顧客氏名</w:t>
              <w:br/>
              <w:t>・最新メッセージ</w:t>
              <w:br/>
              <w:t>・未読件数</w:t>
              <w:br/>
              <w:t>・最終更新日時</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・メッセージを開く（リンク）</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4-2-1-3</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メッセージ</w:t>
              <w:br/>
              <w:t>詳細画面（プランナー）</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プランナー</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・メッセージ入力欄</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・顧客からのメッセージ</w:t>
              <w:br/>
              <w:t>・メッセージ履歴</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・送信（ボタン）</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6-1-1-4</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会員一覧画面</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管理者</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・会員氏名</w:t>
              <w:br/>
              <w:t>・メールアドレス</w:t>
              <w:br/>
              <w:t>・対応ステータス</w:t>
              <w:br/>
              <w:t>・登録日時</w:t>
              <w:br/>
              <w:t>・ページ番号</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・会員新規登録（ボタン）</w:t>
              <w:br/>
              <w:t>・会員氏名（リンク）</w:t>
              <w:br/>
              <w:t>・変更（ボタン）</w:t>
              <w:br/>
              <w:t>・削除（ボタン）</w:t>
              <w:br/>
              <w:t>・ページ番号（リンク）</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6-2-1-4</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会員詳細画面</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管理者</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・メールアドレス</w:t>
              <w:br/>
              <w:t>・氏名</w:t>
              <w:br/>
              <w:t>・電話番号</w:t>
              <w:br/>
              <w:t>・登録日時</w:t>
              <w:br/>
              <w:t>・対応ステータス</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・戻る（ボタン）</w:t>
              <w:br/>
              <w:t>・変更（ボタン）</w:t>
              <w:br/>
              <w:t>・削除（ボタン）</w:t>
            </w:r>
          </w:p>
        </w:tc>
      </w:tr>
      <w:tr>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6-4-1-2</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会員情報変更</w:t>
              <w:br/>
              <w:t>入力画面</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一般会員</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・メールアドレス</w:t>
              <w:br/>
              <w:t>・氏名</w:t>
              <w:br/>
              <w:t>・電話番号</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登録されている会員情報を入力欄に表示</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・確認（ボタン）</w:t>
              <w:br/>
              <w:t>・戻る（ボタン）</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6-5-1-2</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退会確認画面</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一般会員</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・メールアドレス</w:t>
              <w:br/>
              <w:t>・氏名</w:t>
              <w:br/>
              <w:t>・退会注意事項</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・退会する（ボタン）</w:t>
              <w:br/>
              <w:t>・キャンセル（ボタン）</w:t>
            </w:r>
          </w:p>
        </w:tc>
      </w:tr>
    </w:tbl>
    <w:p>
      <w:r>
        <w:br w:type="page"/>
      </w:r>
    </w:p>
    <w:p>
      <w:pPr>
        <w:spacing w:before="320" w:after="80"/>
        <w:pBdr>
          <w:bottom w:val="single" w:sz="6" w:space="1" w:color="2E74B5"/>
        </w:pBdr>
      </w:pPr>
      <w:r>
        <w:rPr>
          <w:rFonts w:ascii="メイリオ" w:hAnsi="メイリオ"/>
          <w:b/>
          <w:color w:val="1F497D"/>
          <w:sz w:val="28"/>
        </w:rPr>
        <w:t>4. 機能概要</w:t>
      </w:r>
    </w:p>
    <w:p>
      <w:pPr>
        <w:spacing w:before="200" w:after="60"/>
      </w:pPr>
      <w:r>
        <w:rPr>
          <w:rFonts w:ascii="メイリオ" w:hAnsi="メイリオ"/>
          <w:b/>
          <w:color w:val="2E74B5"/>
          <w:sz w:val="24"/>
        </w:rPr>
        <w:t>4-1. 機能概要の記載内容</w:t>
      </w:r>
    </w:p>
    <w:p>
      <w:pPr>
        <w:spacing w:after="60"/>
      </w:pPr>
      <w:r>
        <w:rPr>
          <w:rFonts w:ascii="メイリオ" w:hAnsi="メイリオ"/>
          <w:sz w:val="21"/>
        </w:rPr>
        <w:t>以下の内容を機能概要に記載する。</w:t>
      </w:r>
    </w:p>
    <w:p>
      <w:pPr>
        <w:spacing w:after="20"/>
        <w:ind w:left="283"/>
      </w:pPr>
      <w:r>
        <w:rPr>
          <w:rFonts w:ascii="メイリオ" w:hAnsi="メイリオ"/>
          <w:sz w:val="20"/>
        </w:rPr>
        <w:t>・機能名：要件定義書 機能一覧に記載した名称</w:t>
      </w:r>
    </w:p>
    <w:p>
      <w:pPr>
        <w:spacing w:after="20"/>
        <w:ind w:left="283"/>
      </w:pPr>
      <w:r>
        <w:rPr>
          <w:rFonts w:ascii="メイリオ" w:hAnsi="メイリオ"/>
          <w:sz w:val="20"/>
        </w:rPr>
        <w:t>・内容：機能を実現するために必要なことを示す</w:t>
      </w:r>
    </w:p>
    <w:p>
      <w:pPr>
        <w:spacing w:after="20"/>
        <w:ind w:left="283"/>
      </w:pPr>
      <w:r>
        <w:rPr>
          <w:rFonts w:ascii="メイリオ" w:hAnsi="メイリオ"/>
          <w:sz w:val="20"/>
        </w:rPr>
        <w:t>・画面名：機能に関連する画面IDと画面名</w:t>
      </w:r>
    </w:p>
    <w:p>
      <w:pPr>
        <w:spacing w:after="20"/>
        <w:ind w:left="283"/>
      </w:pPr>
      <w:r>
        <w:rPr>
          <w:rFonts w:ascii="メイリオ" w:hAnsi="メイリオ"/>
          <w:sz w:val="20"/>
        </w:rPr>
        <w:t>・利用者：機能を利用できる利用者</w:t>
      </w:r>
    </w:p>
    <w:p>
      <w:pPr>
        <w:spacing w:after="0"/>
      </w:pPr>
    </w:p>
    <w:p>
      <w:pPr>
        <w:spacing w:after="60"/>
      </w:pPr>
      <w:r>
        <w:rPr>
          <w:rFonts w:ascii="メイリオ" w:hAnsi="メイリオ"/>
          <w:sz w:val="21"/>
        </w:rPr>
        <w:t>内容については、下記の点を記載する。</w:t>
      </w:r>
    </w:p>
    <w:p>
      <w:pPr>
        <w:spacing w:after="20"/>
        <w:ind w:left="283"/>
      </w:pPr>
      <w:r>
        <w:rPr>
          <w:rFonts w:ascii="メイリオ" w:hAnsi="メイリオ"/>
          <w:sz w:val="20"/>
        </w:rPr>
        <w:t>・&lt;利用タイミング&gt;  機能が動作するきっかけとなる利用者の操作</w:t>
      </w:r>
    </w:p>
    <w:p>
      <w:pPr>
        <w:spacing w:after="20"/>
        <w:ind w:left="283"/>
      </w:pPr>
      <w:r>
        <w:rPr>
          <w:rFonts w:ascii="メイリオ" w:hAnsi="メイリオ"/>
          <w:sz w:val="20"/>
        </w:rPr>
        <w:t>・&lt;処理内容&gt;  システム内の処理と条件、処理に必要な利用者の操作</w:t>
      </w:r>
    </w:p>
    <w:p>
      <w:pPr>
        <w:spacing w:after="0"/>
      </w:pPr>
    </w:p>
    <w:p>
      <w:pPr>
        <w:spacing w:before="200" w:after="60"/>
      </w:pPr>
      <w:r>
        <w:rPr>
          <w:rFonts w:ascii="メイリオ" w:hAnsi="メイリオ"/>
          <w:b/>
          <w:color w:val="2E74B5"/>
          <w:sz w:val="24"/>
        </w:rPr>
        <w:t>4-2. 機能一覧</w:t>
      </w:r>
    </w:p>
    <w:tbl>
      <w:tblPr>
        <w:tblStyle w:val="TableGrid"/>
        <w:tblW w:type="auto" w:w="0"/>
        <w:tblLayout w:type="fixed"/>
        <w:tblLook w:firstColumn="1" w:firstRow="1" w:lastColumn="0" w:lastRow="0" w:noHBand="0" w:noVBand="1" w:val="04A0"/>
      </w:tblPr>
      <w:tblGrid>
        <w:gridCol w:w="1154"/>
        <w:gridCol w:w="1154"/>
        <w:gridCol w:w="1154"/>
        <w:gridCol w:w="1154"/>
        <w:gridCol w:w="1154"/>
        <w:gridCol w:w="1154"/>
        <w:gridCol w:w="1154"/>
        <w:gridCol w:w="1154"/>
      </w:tblGrid>
      <w:tr>
        <w:tc>
          <w:tcPr>
            <w:tcW w:type="dxa" w:w="680"/>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大</w:t>
              <w:br/>
              <w:t>分類</w:t>
            </w:r>
          </w:p>
        </w:tc>
        <w:tc>
          <w:tcPr>
            <w:tcW w:type="dxa" w:w="1417"/>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大分類名</w:t>
            </w:r>
          </w:p>
        </w:tc>
        <w:tc>
          <w:tcPr>
            <w:tcW w:type="dxa" w:w="680"/>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小</w:t>
              <w:br/>
              <w:t>分類</w:t>
            </w:r>
          </w:p>
        </w:tc>
        <w:tc>
          <w:tcPr>
            <w:tcW w:type="dxa" w:w="1417"/>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小分類名</w:t>
            </w:r>
          </w:p>
        </w:tc>
        <w:tc>
          <w:tcPr>
            <w:tcW w:type="dxa" w:w="3969"/>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内容</w:t>
            </w:r>
          </w:p>
        </w:tc>
        <w:tc>
          <w:tcPr>
            <w:tcW w:type="dxa" w:w="1417"/>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画面</w:t>
              <w:br/>
              <w:t>ID</w:t>
            </w:r>
          </w:p>
        </w:tc>
        <w:tc>
          <w:tcPr>
            <w:tcW w:type="dxa" w:w="198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画面名称</w:t>
            </w:r>
          </w:p>
        </w:tc>
        <w:tc>
          <w:tcPr>
            <w:tcW w:type="dxa" w:w="1417"/>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利用者</w:t>
            </w:r>
          </w:p>
        </w:tc>
      </w:tr>
      <w:tr>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汎用</w:t>
            </w:r>
          </w:p>
        </w:tc>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ログイン</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&lt;利用タイミング&gt;</w:t>
              <w:br/>
              <w:t>・ヘッダの「ログイン」クリック時</w:t>
              <w:br/>
              <w:t>&lt;処理内容&gt;</w:t>
              <w:br/>
              <w:t>・メールアドレス・パスワード・利用者種別で認証</w:t>
              <w:br/>
              <w:t>・認証成功後、利用者種別に応じた画面へ遷移</w:t>
              <w:br/>
              <w:t xml:space="preserve">　一般会員→トップ画面（AIチャット誘導）</w:t>
              <w:br/>
              <w:t xml:space="preserve">　プランナー→担当顧客一覧画面</w:t>
              <w:br/>
              <w:t xml:space="preserve">　管理者→会員一覧画面</w:t>
              <w:br/>
              <w:t>・認証失敗時はエラーメッセージを表示</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6"/>
              </w:rPr>
              <w:t>1-1-1-1</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ログイン画面</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全利用者</w:t>
            </w:r>
          </w:p>
        </w:tc>
      </w:tr>
      <w:tr>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汎用</w:t>
            </w:r>
          </w:p>
        </w:tc>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ログアウト</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&lt;利用タイミング&gt;</w:t>
              <w:br/>
              <w:t>・ヘッダの「ログアウト」クリック時</w:t>
              <w:br/>
              <w:t>&lt;処理内容&gt;</w:t>
              <w:br/>
              <w:t>・セッションを破棄し、ログイン画面へ遷移</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6"/>
              </w:rPr>
              <w:t>-</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ヘッダ</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一般会員</w:t>
              <w:br/>
              <w:t>プランナー</w:t>
              <w:br/>
              <w:t>管理者</w:t>
            </w:r>
          </w:p>
        </w:tc>
      </w:tr>
      <w:tr>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基本情報</w:t>
              <w:br/>
              <w:t>管理</w:t>
            </w:r>
          </w:p>
        </w:tc>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基本情報</w:t>
              <w:br/>
              <w:t>入力・更新</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&lt;利用タイミング&gt;</w:t>
              <w:br/>
              <w:t>・会員登録完了後の初回アクセス時（強制遷移）</w:t>
              <w:br/>
              <w:t>・ナビゲーションバー「基本情報」クリック時</w:t>
              <w:br/>
              <w:t>&lt;処理内容&gt;</w:t>
              <w:br/>
              <w:t>・挙式希望時期・挙式スタイル（教会式/神前式/人前式/人前式（ガーデン）等）・招待客人数・予算（概算）・希望する会場の雰囲気・こだわりポイント（ドレス/料理/演出/フォト等）・その他要望（自由記述）を入力</w:t>
              <w:br/>
              <w:t>・確認画面→登録完了画面の順に遷移</w:t>
              <w:br/>
              <w:t>・登録完了後はAIチャット画面へ誘導</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6"/>
              </w:rPr>
              <w:t>2-1-1-2</w:t>
              <w:br/>
              <w:t>2-1-2-2</w:t>
              <w:br/>
              <w:t>2-1-3-2</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基本情報入力画面</w:t>
              <w:br/>
              <w:t>基本情報確認画面</w:t>
              <w:br/>
              <w:t>基本情報登録完了画面</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一般会員</w:t>
            </w:r>
          </w:p>
        </w:tc>
      </w:tr>
      <w:tr>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3</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AIチャット</w:t>
              <w:br/>
              <w:t>（プランニング）</w:t>
            </w:r>
          </w:p>
        </w:tc>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AIチャット</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&lt;利用タイミング&gt;</w:t>
              <w:br/>
              <w:t>・ナビゲーションバー「AIチャット」クリック時</w:t>
              <w:br/>
              <w:t>・基本情報登録完了後の誘導リンク経由</w:t>
              <w:br/>
              <w:t>&lt;処理内容&gt;</w:t>
              <w:br/>
              <w:t>・顧客が入力した基本情報をコンテキストとしてAIに渡す</w:t>
              <w:br/>
              <w:t>・AIが顧客の式のイメージ・希望・不安等をヒアリング</w:t>
              <w:br/>
              <w:t>・会話を通じて挙式スタイル・会場イメージ・演出案・料理の方向性等の大まかなプランを生成</w:t>
              <w:br/>
              <w:t>・会話履歴はDBに保存</w:t>
              <w:br/>
              <w:t>・一定の会話完了後に「プラン確認へ」リンクを表示</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6"/>
              </w:rPr>
              <w:t>3-1-1-2</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AIチャット画面</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一般会員</w:t>
            </w:r>
          </w:p>
        </w:tc>
      </w:tr>
      <w:tr>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AIチャット</w:t>
              <w:br/>
              <w:t>（プランニング）</w:t>
            </w:r>
          </w:p>
        </w:tc>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AIプラン</w:t>
              <w:br/>
              <w:t>確認</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&lt;利用タイミング&gt;</w:t>
              <w:br/>
              <w:t>・AIチャット画面の「プラン確認へ」クリック時</w:t>
              <w:br/>
              <w:t>&lt;処理内容&gt;</w:t>
              <w:br/>
              <w:t>・AIが生成した大まかなプランを画面に表示</w:t>
              <w:br/>
              <w:t>・顧客が内容を確認し「プランナーに提出」ボタンで担当プランナーへ通知</w:t>
              <w:br/>
              <w:t>・提出後、担当プランナーに新着通知が届く</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6"/>
              </w:rPr>
              <w:t>3-2-1-2</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AIプラン確認画面</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一般会員</w:t>
            </w:r>
          </w:p>
        </w:tc>
      </w:tr>
      <w:tr>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4</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メッセージ</w:t>
              <w:br/>
              <w:t>（顧客）</w:t>
            </w:r>
          </w:p>
        </w:tc>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メッセージ</w:t>
              <w:br/>
              <w:t>一覧・詳細</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&lt;利用タイミング&gt;</w:t>
              <w:br/>
              <w:t>・ナビゲーションバー「メッセージ」クリック時</w:t>
              <w:br/>
              <w:t>・プランナーから詳細プラン提出後の通知経由</w:t>
              <w:br/>
              <w:t>&lt;処理内容&gt;</w:t>
              <w:br/>
              <w:t>・プランナーとのメッセージ履歴を表示</w:t>
              <w:br/>
              <w:t>・テキストメッセージの送受信が可能</w:t>
              <w:br/>
              <w:t>・プランナーから詳細プランが提出されている場合、画面内にプランを表示</w:t>
              <w:br/>
              <w:t>・「プランに合意する」ボタンで最終合意（合意後は送信不可）</w:t>
              <w:br/>
              <w:t>・未読メッセージはヘッダに件数を表示</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6"/>
              </w:rPr>
              <w:t>4-1-1-2</w:t>
              <w:br/>
              <w:t>4-2-1-2</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メッセージ一覧（顧客）</w:t>
              <w:br/>
              <w:t>メッセージ詳細（顧客）</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一般会員</w:t>
            </w:r>
          </w:p>
        </w:tc>
      </w:tr>
      <w:tr>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プランナー</w:t>
              <w:br/>
              <w:t>機能</w:t>
            </w:r>
          </w:p>
        </w:tc>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担当顧客</w:t>
              <w:br/>
              <w:t>一覧表示</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&lt;利用タイミング&gt;</w:t>
              <w:br/>
              <w:t>・プランナーログイン後</w:t>
              <w:br/>
              <w:t>・ナビゲーションバー「担当顧客一覧」クリック時</w:t>
              <w:br/>
              <w:t>&lt;処理内容&gt;</w:t>
              <w:br/>
              <w:t>・担当顧客の一覧を対応ステータス（未対応/対応中/合意済）別に表示</w:t>
              <w:br/>
              <w:t>・AIプランが提出されている未対応の顧客を強調表示</w:t>
              <w:br/>
              <w:t>・顧客名クリックで顧客情報・AIプラン確認画面へ遷移</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6"/>
              </w:rPr>
              <w:t>5-1-1-3</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担当顧客一覧画面</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プランナー</w:t>
            </w:r>
          </w:p>
        </w:tc>
      </w:tr>
      <w:tr>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プランナー</w:t>
              <w:br/>
              <w:t>機能</w:t>
            </w:r>
          </w:p>
        </w:tc>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顧客情報・</w:t>
              <w:br/>
              <w:t>AIプラン確認</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&lt;利用タイミング&gt;</w:t>
              <w:br/>
              <w:t>・担当顧客一覧で顧客名クリック時</w:t>
              <w:br/>
              <w:t>&lt;処理内容&gt;</w:t>
              <w:br/>
              <w:t>・顧客が入力した基本情報（挙式希望時期・スタイル・人数・予算等）を表示</w:t>
              <w:br/>
              <w:t>・AIが生成した大まかなプランを表示</w:t>
              <w:br/>
              <w:t>・「詳細プランを作成する」ボタンで詳細プラン作成画面へ遷移</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6"/>
              </w:rPr>
              <w:t>5-2-1-3</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顧客情報・</w:t>
              <w:br/>
              <w:t>AIプラン確認画面</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プランナー</w:t>
            </w:r>
          </w:p>
        </w:tc>
      </w:tr>
      <w:tr>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プランナー</w:t>
              <w:br/>
              <w:t>機能</w:t>
            </w:r>
          </w:p>
        </w:tc>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詳細プラン</w:t>
              <w:br/>
              <w:t>作成・提出</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&lt;利用タイミング&gt;</w:t>
              <w:br/>
              <w:t>・顧客情報・AIプラン確認画面の「詳細プランを作成する」クリック時</w:t>
              <w:br/>
              <w:t>&lt;処理内容&gt;</w:t>
              <w:br/>
              <w:t>・AIプランを参照しながら詳細情報を入力（会場名/料理コース/演出内容/費用明細等）</w:t>
              <w:br/>
              <w:t>・確認画面で内容確認→「提出」で顧客に詳細プランを送信</w:t>
              <w:br/>
              <w:t>・提出後、顧客のメッセージ画面に詳細プランが表示され通知が届く</w:t>
              <w:br/>
              <w:t>・対応ステータスを「対応中」に更新</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6"/>
              </w:rPr>
              <w:t>5-3-1-3</w:t>
              <w:br/>
              <w:t>5-3-2-3</w:t>
              <w:br/>
              <w:t>5-3-3-3</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詳細プラン作成入力画面</w:t>
              <w:br/>
              <w:t>詳細プラン作成確認画面</w:t>
              <w:br/>
              <w:t>詳細プラン提出完了画面</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プランナー</w:t>
            </w:r>
          </w:p>
        </w:tc>
      </w:tr>
      <w:tr>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プランナー</w:t>
              <w:br/>
              <w:t>機能</w:t>
            </w:r>
          </w:p>
        </w:tc>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4</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メッセージ</w:t>
              <w:br/>
              <w:t>（プランナー）</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&lt;利用タイミング&gt;</w:t>
              <w:br/>
              <w:t>・ナビゲーションバー「メッセージ」クリック時</w:t>
              <w:br/>
              <w:t>・顧客からメッセージ受信時の通知経由</w:t>
              <w:br/>
              <w:t>&lt;処理内容&gt;</w:t>
              <w:br/>
              <w:t>・担当顧客とのメッセージ履歴を一覧表示</w:t>
              <w:br/>
              <w:t>・テキストメッセージの送受信が可能</w:t>
              <w:br/>
              <w:t>・顧客が「プランに合意する」を押した場合、対応ステータスを「合意済」に更新</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6"/>
              </w:rPr>
              <w:t>4-1-1-3</w:t>
              <w:br/>
              <w:t>4-2-1-3</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メッセージ一覧（プランナー）</w:t>
              <w:br/>
              <w:t>メッセージ詳細（プランナー）</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プランナー</w:t>
            </w:r>
          </w:p>
        </w:tc>
      </w:tr>
      <w:tr>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会員情報</w:t>
              <w:br/>
              <w:t>管理</w:t>
            </w:r>
          </w:p>
        </w:tc>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会員一覧</w:t>
              <w:br/>
              <w:t>表示</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&lt;利用タイミング&gt;</w:t>
              <w:br/>
              <w:t>・管理者ログイン後</w:t>
              <w:br/>
              <w:t>・ナビゲーションバー「会員一覧」クリック時</w:t>
              <w:br/>
              <w:t>&lt;処理内容&gt;</w:t>
              <w:br/>
              <w:t>・全会員の一覧をページング表示（10件/ページ）</w:t>
              <w:br/>
              <w:t>・氏名・メールアドレス・対応ステータス・登録日時を表示</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6"/>
              </w:rPr>
              <w:t>6-1-1-4</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会員一覧画面</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管理者</w:t>
            </w:r>
          </w:p>
        </w:tc>
      </w:tr>
      <w:tr>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会員情報</w:t>
              <w:br/>
              <w:t>管理</w:t>
            </w:r>
          </w:p>
        </w:tc>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会員詳細</w:t>
              <w:br/>
              <w:t>表示</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&lt;利用タイミング&gt;</w:t>
              <w:br/>
              <w:t>・会員一覧画面で会員氏名クリック時</w:t>
              <w:br/>
              <w:t>&lt;処理内容&gt;</w:t>
              <w:br/>
              <w:t>・該当会員の詳細情報を表示</w:t>
              <w:br/>
              <w:t>・変更・削除ボタンを表示（ログインユーザー自身の場合は削除ボタン非表示）</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6"/>
              </w:rPr>
              <w:t>6-2-1-4</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会員詳細画面</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管理者</w:t>
            </w:r>
          </w:p>
        </w:tc>
      </w:tr>
      <w:tr>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会員情報</w:t>
              <w:br/>
              <w:t>管理</w:t>
            </w:r>
          </w:p>
        </w:tc>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会員登録</w:t>
              <w:br/>
              <w:t>（管理者）</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&lt;利用タイミング&gt;</w:t>
              <w:br/>
              <w:t>・会員一覧画面の「会員新規登録」クリック時</w:t>
              <w:br/>
              <w:t>&lt;処理内容&gt;</w:t>
              <w:br/>
              <w:t>・メールアドレス・パスワード・氏名・電話番号を入力</w:t>
              <w:br/>
              <w:t>・確認→完了画面の順で登録</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6"/>
              </w:rPr>
              <w:t>6-3-1-4</w:t>
              <w:br/>
              <w:t>6-3-2-4</w:t>
              <w:br/>
              <w:t>6-3-3-4</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会員登録入力画面</w:t>
              <w:br/>
              <w:t>会員登録確認画面</w:t>
              <w:br/>
              <w:t>会員登録完了画面</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管理者</w:t>
            </w:r>
          </w:p>
        </w:tc>
      </w:tr>
      <w:tr>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会員情報</w:t>
              <w:br/>
              <w:t>管理</w:t>
            </w:r>
          </w:p>
        </w:tc>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4</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会員変更</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&lt;利用タイミング&gt;</w:t>
              <w:br/>
              <w:t>・会員一覧/詳細画面の「変更」クリック時（管理者）</w:t>
              <w:br/>
              <w:t>・ナビゲーションバーの「会員情報変更」クリック時（一般会員）</w:t>
              <w:br/>
              <w:t>&lt;処理内容&gt;</w:t>
              <w:br/>
              <w:t>・メールアドレス・氏名・電話番号を変更可能</w:t>
              <w:br/>
              <w:t>・確認→完了画面の順で更新</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6"/>
              </w:rPr>
              <w:t>6-4-1-2</w:t>
              <w:br/>
              <w:t>6-4-2-2</w:t>
              <w:br/>
              <w:t>6-4-3-2</w:t>
              <w:br/>
              <w:t>6-4-1-4</w:t>
              <w:br/>
              <w:t>6-4-2-4</w:t>
              <w:br/>
              <w:t>6-4-3-4</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会員変更入力画面</w:t>
              <w:br/>
              <w:t>会員変更確認画面</w:t>
              <w:br/>
              <w:t>会員変更完了画面</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一般会員</w:t>
              <w:br/>
              <w:t>管理者</w:t>
            </w:r>
          </w:p>
        </w:tc>
      </w:tr>
      <w:tr>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会員情報</w:t>
              <w:br/>
              <w:t>管理</w:t>
            </w:r>
          </w:p>
        </w:tc>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7"/>
              </w:rPr>
              <w:t>会員削除</w:t>
              <w:br/>
              <w:t>・退会</w:t>
            </w:r>
          </w:p>
        </w:tc>
        <w:tc>
          <w:tcPr>
            <w:tcW w:type="dxa" w:w="3969"/>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&lt;利用タイミング&gt;</w:t>
              <w:br/>
              <w:t>・会員詳細画面の「削除」クリック時（管理者）</w:t>
              <w:br/>
              <w:t>・退会確認画面の「退会する」クリック時（一般会員）</w:t>
              <w:br/>
              <w:t>&lt;処理内容&gt;</w:t>
              <w:br/>
              <w:t>・確認画面で削除対象の情報を表示</w:t>
              <w:br/>
              <w:t>・削除は論理削除（削除フラグを1に更新）</w:t>
              <w:br/>
              <w:t>・退会完了後、一般会員はログアウト状態になりトップ画面へ遷移</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6"/>
              </w:rPr>
              <w:t>6-5-1-2</w:t>
              <w:br/>
              <w:t>6-5-2-1</w:t>
              <w:br/>
              <w:t>6-5-1-4</w:t>
              <w:br/>
              <w:t>6-5-2-4</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退会確認画面</w:t>
              <w:br/>
              <w:t>退会完了画面</w:t>
              <w:br/>
              <w:t>会員削除確認画面</w:t>
              <w:br/>
              <w:t>会員削除完了画面</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一般会員</w:t>
              <w:br/>
              <w:t>管理者</w:t>
            </w:r>
          </w:p>
        </w:tc>
      </w:tr>
    </w:tbl>
    <w:p>
      <w:pPr>
        <w:spacing w:after="0"/>
      </w:pPr>
    </w:p>
    <w:p>
      <w:pPr>
        <w:spacing w:before="200" w:after="60"/>
      </w:pPr>
      <w:r>
        <w:rPr>
          <w:rFonts w:ascii="メイリオ" w:hAnsi="メイリオ"/>
          <w:b/>
          <w:color w:val="2E74B5"/>
          <w:sz w:val="24"/>
        </w:rPr>
        <w:t>4-3. メッセージ一覧</w:t>
      </w:r>
    </w:p>
    <w:p>
      <w:pPr>
        <w:spacing w:after="60"/>
      </w:pPr>
      <w:r>
        <w:rPr>
          <w:rFonts w:ascii="メイリオ" w:hAnsi="メイリオ"/>
          <w:sz w:val="21"/>
        </w:rPr>
        <w:t>以下に各画面に表示されるバリデーション・システムメッセージを示す。</w:t>
      </w:r>
    </w:p>
    <w:p>
      <w:pPr>
        <w:spacing w:after="0"/>
      </w:pPr>
    </w:p>
    <w:tbl>
      <w:tblPr>
        <w:tblStyle w:val="TableGrid"/>
        <w:tblW w:type="auto" w:w="0"/>
        <w:tblLayout w:type="fixed"/>
        <w:tblLook w:firstColumn="1" w:firstRow="1" w:lastColumn="0" w:lastRow="0" w:noHBand="0" w:noVBand="1" w:val="04A0"/>
      </w:tblPr>
      <w:tblGrid>
        <w:gridCol w:w="3079"/>
        <w:gridCol w:w="3079"/>
        <w:gridCol w:w="3079"/>
      </w:tblGrid>
      <w:tr>
        <w:tc>
          <w:tcPr>
            <w:tcW w:type="dxa" w:w="1701"/>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画面ID</w:t>
            </w:r>
          </w:p>
        </w:tc>
        <w:tc>
          <w:tcPr>
            <w:tcW w:type="dxa" w:w="2551"/>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画面名称</w:t>
            </w:r>
          </w:p>
        </w:tc>
        <w:tc>
          <w:tcPr>
            <w:tcW w:type="dxa" w:w="4535"/>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メッセージ内容</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1-1-1-1</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ログイン画面</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メールアドレスもしくはパスワードが間違っています。</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1-1-1-1</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ログイン画面</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メールアドレスは必須項目です。</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1-1-1-1</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ログイン画面</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メールアドレスは正しい形式で入力してください。</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1-1-1-1</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ログイン画面</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パスワードは必須項目です。</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1-1-1-1</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ログイン画面</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パスワードは8文字以上16文字以内で入力してください。</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6-3-1-1</w:t>
              <w:br/>
              <w:t>6-4-1-2</w:t>
              <w:br/>
              <w:t>6-4-1-4</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会員登録入力画面</w:t>
              <w:br/>
              <w:t>会員変更入力画面</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メールアドレスは必須項目です。</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6-3-1-1</w:t>
              <w:br/>
              <w:t>6-4-1-2</w:t>
              <w:br/>
              <w:t>6-4-1-4</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会員登録入力画面</w:t>
              <w:br/>
              <w:t>会員変更入力画面</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このメールアドレスは既に使用されています。</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6-3-1-1</w:t>
              <w:br/>
              <w:t>6-4-1-2</w:t>
              <w:br/>
              <w:t>6-4-1-4</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会員登録入力画面</w:t>
              <w:br/>
              <w:t>会員変更入力画面</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メールアドレスは正しい形式で入力してください。</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6-3-1-1</w:t>
              <w:br/>
              <w:t>6-4-1-2</w:t>
              <w:br/>
              <w:t>6-4-1-4</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会員登録入力画面</w:t>
              <w:br/>
              <w:t>会員変更入力画面</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パスワードは8文字以上16文字以内で入力してください。</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6-3-1-1</w:t>
              <w:br/>
              <w:t>6-4-1-2</w:t>
              <w:br/>
              <w:t>6-4-1-4</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会員登録入力画面</w:t>
              <w:br/>
              <w:t>会員変更入力画面</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氏名は必須項目です。</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6-3-1-1</w:t>
              <w:br/>
              <w:t>6-4-1-2</w:t>
              <w:br/>
              <w:t>6-4-1-4</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会員登録入力画面</w:t>
              <w:br/>
              <w:t>会員変更入力画面</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氏名は30文字以内で入力してください。</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6-3-1-1</w:t>
              <w:br/>
              <w:t>6-4-1-2</w:t>
              <w:br/>
              <w:t>6-4-1-4</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会員登録入力画面</w:t>
              <w:br/>
              <w:t>会員変更入力画面</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電話番号は必須項目です。</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6-3-1-1</w:t>
              <w:br/>
              <w:t>6-4-1-2</w:t>
              <w:br/>
              <w:t>6-4-1-4</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会員登録入力画面</w:t>
              <w:br/>
              <w:t>会員変更入力画面</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電話番号は半角数字のみで入力してください。</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6-3-1-1</w:t>
              <w:br/>
              <w:t>6-4-1-2</w:t>
              <w:br/>
              <w:t>6-4-1-4</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会員登録入力画面</w:t>
              <w:br/>
              <w:t>会員変更入力画面</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電話番号は10文字以上11文字以内で入力してください。</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2-1-1-2</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基本情報入力画面</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挙式希望時期は必須項目です。</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2-1-1-2</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基本情報入力画面</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招待客人数は必須項目です。</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2-1-1-2</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基本情報入力画面</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招待客人数は半角数字で入力してください。</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2-1-1-2</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基本情報入力画面</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予算は半角数字で入力してください。</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2-1-1-2</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基本情報入力画面</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その他要望は500文字以内で入力してください。</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3-1-1-2</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AIチャット画面</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AIサービスに接続できません。しばらく後に再試行してください。</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3-2-1-2</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AIプラン確認画面</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プランはまだ生成されていません。AIチャットで相談を続けてください。</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4-2-1-2</w:t>
              <w:br/>
              <w:t>4-2-1-3</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メッセージ詳細画面</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メッセージを入力してください。</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4-2-1-2</w:t>
              <w:br/>
              <w:t>4-2-1-3</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メッセージ詳細画面</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メッセージは1000文字以内で入力してください。</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5-3-1-3</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詳細プラン作成入力画面</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会場名は必須項目です。</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5-3-1-3</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詳細プラン作成入力画面</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プラン名は必須項目です。</w:t>
            </w:r>
          </w:p>
        </w:tc>
      </w:tr>
      <w:tr>
        <w:tc>
          <w:tcPr>
            <w:tcW w:type="dxa" w:w="1701"/>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5-3-1-3</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詳細プラン作成入力画面</w:t>
            </w:r>
          </w:p>
        </w:tc>
        <w:tc>
          <w:tcPr>
            <w:tcW w:type="dxa" w:w="4535"/>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費用明細は少なくとも1項目入力してください。</w:t>
            </w:r>
          </w:p>
        </w:tc>
      </w:tr>
      <w:tr>
        <w:tc>
          <w:tcPr>
            <w:tcW w:type="dxa" w:w="1701"/>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6-1-1-4</w:t>
            </w:r>
          </w:p>
        </w:tc>
        <w:tc>
          <w:tcPr>
            <w:tcW w:type="dxa" w:w="2551"/>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会員一覧画面</w:t>
            </w:r>
          </w:p>
        </w:tc>
        <w:tc>
          <w:tcPr>
            <w:tcW w:type="dxa" w:w="4535"/>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会員情報は登録されていません。</w:t>
            </w:r>
          </w:p>
        </w:tc>
      </w:tr>
    </w:tbl>
    <w:p>
      <w:r>
        <w:br w:type="page"/>
      </w:r>
    </w:p>
    <w:p>
      <w:pPr>
        <w:spacing w:before="320" w:after="80"/>
        <w:pBdr>
          <w:bottom w:val="single" w:sz="6" w:space="1" w:color="2E74B5"/>
        </w:pBdr>
      </w:pPr>
      <w:r>
        <w:rPr>
          <w:rFonts w:ascii="メイリオ" w:hAnsi="メイリオ"/>
          <w:b/>
          <w:color w:val="1F497D"/>
          <w:sz w:val="28"/>
        </w:rPr>
        <w:t>5. データベース設計</w:t>
      </w:r>
    </w:p>
    <w:p>
      <w:pPr>
        <w:spacing w:before="200" w:after="60"/>
      </w:pPr>
      <w:r>
        <w:rPr>
          <w:rFonts w:ascii="メイリオ" w:hAnsi="メイリオ"/>
          <w:b/>
          <w:color w:val="2E74B5"/>
          <w:sz w:val="24"/>
        </w:rPr>
        <w:t>5-1. データベース定義</w:t>
      </w:r>
    </w:p>
    <w:p>
      <w:pPr>
        <w:spacing w:before="140" w:after="40"/>
      </w:pPr>
      <w:r>
        <w:rPr>
          <w:rFonts w:ascii="メイリオ" w:hAnsi="メイリオ"/>
          <w:b/>
          <w:color w:val="404040"/>
          <w:sz w:val="21"/>
        </w:rPr>
        <w:t>(1) データベースユーザー定義</w:t>
      </w:r>
    </w:p>
    <w:p>
      <w:pPr>
        <w:spacing w:after="20"/>
        <w:ind w:left="283"/>
      </w:pPr>
      <w:r>
        <w:rPr>
          <w:rFonts w:ascii="メイリオ" w:hAnsi="メイリオ"/>
          <w:sz w:val="20"/>
        </w:rPr>
        <w:t>・ユーザー名：bridal_plan_user</w:t>
      </w:r>
    </w:p>
    <w:p>
      <w:pPr>
        <w:spacing w:after="20"/>
        <w:ind w:left="283"/>
      </w:pPr>
      <w:r>
        <w:rPr>
          <w:rFonts w:ascii="メイリオ" w:hAnsi="メイリオ"/>
          <w:sz w:val="20"/>
        </w:rPr>
        <w:t>・パスワード：（本番環境では環境変数で管理。平文での記載禁止）</w:t>
      </w:r>
    </w:p>
    <w:p>
      <w:pPr>
        <w:spacing w:after="20"/>
        <w:ind w:left="283"/>
      </w:pPr>
      <w:r>
        <w:rPr>
          <w:rFonts w:ascii="メイリオ" w:hAnsi="メイリオ"/>
          <w:sz w:val="20"/>
        </w:rPr>
        <w:t>・権限：「SELECT ANY DICTIONARY」権限以外のすべての権限を付与</w:t>
      </w:r>
    </w:p>
    <w:p>
      <w:pPr>
        <w:spacing w:after="0"/>
      </w:pPr>
    </w:p>
    <w:p>
      <w:pPr>
        <w:spacing w:before="140" w:after="40"/>
      </w:pPr>
      <w:r>
        <w:rPr>
          <w:rFonts w:ascii="メイリオ" w:hAnsi="メイリオ"/>
          <w:b/>
          <w:color w:val="404040"/>
          <w:sz w:val="21"/>
        </w:rPr>
        <w:t>(2) テーブル一覧</w:t>
      </w:r>
    </w:p>
    <w:tbl>
      <w:tblPr>
        <w:tblStyle w:val="TableGrid"/>
        <w:tblW w:type="auto" w:w="0"/>
        <w:tblLayout w:type="fixed"/>
        <w:tblLook w:firstColumn="1" w:firstRow="1" w:lastColumn="0" w:lastRow="0" w:noHBand="0" w:noVBand="1" w:val="04A0"/>
      </w:tblPr>
      <w:tblGrid>
        <w:gridCol w:w="3079"/>
        <w:gridCol w:w="3079"/>
        <w:gridCol w:w="3079"/>
      </w:tblGrid>
      <w:tr>
        <w:tc>
          <w:tcPr>
            <w:tcW w:type="dxa" w:w="198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テーブル名（物理名）</w:t>
            </w:r>
          </w:p>
        </w:tc>
        <w:tc>
          <w:tcPr>
            <w:tcW w:type="dxa" w:w="198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テーブル名（論理名）</w:t>
            </w:r>
          </w:p>
        </w:tc>
        <w:tc>
          <w:tcPr>
            <w:tcW w:type="dxa" w:w="4819"/>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利用用途</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9"/>
              </w:rPr>
              <w:t>users</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会員テーブル</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顧客の会員情報（認証情報含む）を管理する</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9"/>
              </w:rPr>
              <w:t>planners</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プランナーテーブル</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プランナーのアカウント情報を管理する</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9"/>
              </w:rPr>
              <w:t>admins</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管理者テーブル</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管理者のアカウント情報を管理する</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9"/>
              </w:rPr>
              <w:t>wedding_basic_info</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ウェディング基本情報テーブル</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顧客が入力した式の希望・基本情報を管理する</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9"/>
              </w:rPr>
              <w:t>ai_chat_history</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AIチャット履歴テーブル</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AIとのチャット会話履歴を管理する</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9"/>
              </w:rPr>
              <w:t>ai_plans</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AIプランテーブル</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AIが生成した大まかなプランを管理する</w:t>
            </w:r>
          </w:p>
        </w:tc>
      </w:tr>
      <w:tr>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9"/>
              </w:rPr>
              <w:t>detail_plans</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詳細プランテーブル</w:t>
            </w:r>
          </w:p>
        </w:tc>
        <w:tc>
          <w:tcPr>
            <w:tcW w:type="dxa" w:w="4819"/>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プランナーが作成した詳細プランを管理する</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9"/>
              </w:rPr>
              <w:t>messages</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メッセージテーブル</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9"/>
              </w:rPr>
              <w:t>顧客とプランナー間のメッセージを管理する</w:t>
            </w:r>
          </w:p>
        </w:tc>
      </w:tr>
    </w:tbl>
    <w:p>
      <w:pPr>
        <w:spacing w:after="0"/>
      </w:pPr>
    </w:p>
    <w:p>
      <w:pPr>
        <w:spacing w:before="200" w:after="60"/>
      </w:pPr>
      <w:r>
        <w:rPr>
          <w:rFonts w:ascii="メイリオ" w:hAnsi="メイリオ"/>
          <w:b/>
          <w:color w:val="2E74B5"/>
          <w:sz w:val="24"/>
        </w:rPr>
        <w:t>5-2. テーブル定義</w:t>
      </w:r>
    </w:p>
    <w:p>
      <w:pPr>
        <w:spacing w:before="140" w:after="40"/>
      </w:pPr>
      <w:r>
        <w:rPr>
          <w:rFonts w:ascii="メイリオ" w:hAnsi="メイリオ"/>
          <w:b/>
          <w:color w:val="404040"/>
          <w:sz w:val="21"/>
        </w:rPr>
        <w:t>a. 会員テーブル（users）</w:t>
      </w:r>
    </w:p>
    <w:p>
      <w:pPr>
        <w:spacing w:after="60"/>
      </w:pPr>
      <w:r>
        <w:rPr>
          <w:rFonts w:ascii="メイリオ" w:hAnsi="メイリオ"/>
          <w:sz w:val="21"/>
        </w:rPr>
        <w:t>テーブル名（論理名）：会員テーブル</w:t>
      </w:r>
    </w:p>
    <w:p>
      <w:pPr>
        <w:spacing w:after="60"/>
      </w:pPr>
      <w:r>
        <w:rPr>
          <w:rFonts w:ascii="メイリオ" w:hAnsi="メイリオ"/>
          <w:sz w:val="21"/>
        </w:rPr>
        <w:t>テーブル名（物理名）：users</w:t>
      </w:r>
    </w:p>
    <w:p>
      <w:pPr>
        <w:spacing w:after="60"/>
      </w:pPr>
      <w:r>
        <w:rPr>
          <w:rFonts w:ascii="メイリオ" w:hAnsi="メイリオ"/>
          <w:sz w:val="21"/>
        </w:rPr>
        <w:t>利用用途：顧客の会員情報・認証情報を管理する</w:t>
      </w:r>
    </w:p>
    <w:tbl>
      <w:tblPr>
        <w:tblStyle w:val="TableGrid"/>
        <w:tblW w:type="auto" w:w="0"/>
        <w:tblLayout w:type="fixed"/>
        <w:tblLook w:firstColumn="1" w:firstRow="1" w:lastColumn="0" w:lastRow="0" w:noHBand="0" w:noVBand="1" w:val="04A0"/>
      </w:tblPr>
      <w:tblGrid>
        <w:gridCol w:w="1319"/>
        <w:gridCol w:w="1319"/>
        <w:gridCol w:w="1319"/>
        <w:gridCol w:w="1319"/>
        <w:gridCol w:w="1319"/>
        <w:gridCol w:w="1319"/>
        <w:gridCol w:w="1319"/>
      </w:tblGrid>
      <w:tr>
        <w:tc>
          <w:tcPr>
            <w:tcW w:type="dxa" w:w="45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No</w:t>
            </w:r>
          </w:p>
        </w:tc>
        <w:tc>
          <w:tcPr>
            <w:tcW w:type="dxa" w:w="181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列名</w:t>
              <w:br/>
              <w:t>（論理名）</w:t>
            </w:r>
          </w:p>
        </w:tc>
        <w:tc>
          <w:tcPr>
            <w:tcW w:type="dxa" w:w="181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列名</w:t>
              <w:br/>
              <w:t>（物理名）</w:t>
            </w:r>
          </w:p>
        </w:tc>
        <w:tc>
          <w:tcPr>
            <w:tcW w:type="dxa" w:w="113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データ型</w:t>
            </w:r>
          </w:p>
        </w:tc>
        <w:tc>
          <w:tcPr>
            <w:tcW w:type="dxa" w:w="850"/>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桁数</w:t>
            </w:r>
          </w:p>
        </w:tc>
        <w:tc>
          <w:tcPr>
            <w:tcW w:type="dxa" w:w="1417"/>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制約</w:t>
            </w:r>
          </w:p>
        </w:tc>
        <w:tc>
          <w:tcPr>
            <w:tcW w:type="dxa" w:w="2438"/>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備考</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会員ID</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id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NUMBER</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6,0</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PRIMARY KEY</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シーケンスを使用した自動採番</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メールアドレス</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email</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VARCHAR2</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256</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UNIQUE</w:t>
              <w:br/>
              <w:t>NOT NULL</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ログインID</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3</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パスワード</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password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VARCHAR2</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256</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BCryptでハッシュ化して保存</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4</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姓</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last_name</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VARCHAR2</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30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桁数の単位はChar</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名</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first_name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VARCHAR2</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30</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桁数の単位はChar</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電話番号</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phone_number</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VARCHAR2</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ハイフンなし</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7</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対応ステータス</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status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VARCHAR2</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20</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DEFAULT</w:t>
              <w:br/>
              <w:t>NOT NULL</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未入力/チャット中/提出済/対応中/合意済</w:t>
              <w:br/>
              <w:t>初期値：未入力</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8</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削除フラグ</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delete_flag</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NUMBER</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DEFAULT</w:t>
              <w:br/>
              <w:t>NOT NULL</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0:有効  1:削除済</w:t>
              <w:br/>
              <w:t>初期値：0</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9</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登録日時</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insert_date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DATE</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DEFAULT</w:t>
              <w:br/>
              <w:t>NOT NULL</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初期値：SYSDATE</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10</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更新日時</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update_date</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DATE</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DEFAULT</w:t>
              <w:br/>
              <w:t>NOT NULL</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初期値：SYSDATE</w:t>
            </w:r>
          </w:p>
        </w:tc>
      </w:tr>
    </w:tbl>
    <w:p>
      <w:pPr>
        <w:spacing w:after="0"/>
      </w:pPr>
    </w:p>
    <w:p>
      <w:pPr>
        <w:spacing w:before="140" w:after="40"/>
      </w:pPr>
      <w:r>
        <w:rPr>
          <w:rFonts w:ascii="メイリオ" w:hAnsi="メイリオ"/>
          <w:b/>
          <w:color w:val="404040"/>
          <w:sz w:val="21"/>
        </w:rPr>
        <w:t>b. ウェディング基本情報テーブル（wedding_basic_info）</w:t>
      </w:r>
    </w:p>
    <w:p>
      <w:pPr>
        <w:spacing w:after="60"/>
      </w:pPr>
      <w:r>
        <w:rPr>
          <w:rFonts w:ascii="メイリオ" w:hAnsi="メイリオ"/>
          <w:sz w:val="21"/>
        </w:rPr>
        <w:t>テーブル名（論理名）：ウェディング基本情報テーブル</w:t>
      </w:r>
    </w:p>
    <w:p>
      <w:pPr>
        <w:spacing w:after="60"/>
      </w:pPr>
      <w:r>
        <w:rPr>
          <w:rFonts w:ascii="メイリオ" w:hAnsi="メイリオ"/>
          <w:sz w:val="21"/>
        </w:rPr>
        <w:t>テーブル名（物理名）：wedding_basic_info</w:t>
      </w:r>
    </w:p>
    <w:p>
      <w:pPr>
        <w:spacing w:after="60"/>
      </w:pPr>
      <w:r>
        <w:rPr>
          <w:rFonts w:ascii="メイリオ" w:hAnsi="メイリオ"/>
          <w:sz w:val="21"/>
        </w:rPr>
        <w:t>利用用途：顧客が入力した式の希望・基本情報を管理する</w:t>
      </w:r>
    </w:p>
    <w:tbl>
      <w:tblPr>
        <w:tblStyle w:val="TableGrid"/>
        <w:tblW w:type="auto" w:w="0"/>
        <w:tblLayout w:type="fixed"/>
        <w:tblLook w:firstColumn="1" w:firstRow="1" w:lastColumn="0" w:lastRow="0" w:noHBand="0" w:noVBand="1" w:val="04A0"/>
      </w:tblPr>
      <w:tblGrid>
        <w:gridCol w:w="1319"/>
        <w:gridCol w:w="1319"/>
        <w:gridCol w:w="1319"/>
        <w:gridCol w:w="1319"/>
        <w:gridCol w:w="1319"/>
        <w:gridCol w:w="1319"/>
        <w:gridCol w:w="1319"/>
      </w:tblGrid>
      <w:tr>
        <w:tc>
          <w:tcPr>
            <w:tcW w:type="dxa" w:w="45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No</w:t>
            </w:r>
          </w:p>
        </w:tc>
        <w:tc>
          <w:tcPr>
            <w:tcW w:type="dxa" w:w="181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列名</w:t>
              <w:br/>
              <w:t>（論理名）</w:t>
            </w:r>
          </w:p>
        </w:tc>
        <w:tc>
          <w:tcPr>
            <w:tcW w:type="dxa" w:w="181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列名</w:t>
              <w:br/>
              <w:t>（物理名）</w:t>
            </w:r>
          </w:p>
        </w:tc>
        <w:tc>
          <w:tcPr>
            <w:tcW w:type="dxa" w:w="113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データ型</w:t>
            </w:r>
          </w:p>
        </w:tc>
        <w:tc>
          <w:tcPr>
            <w:tcW w:type="dxa" w:w="850"/>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桁数</w:t>
            </w:r>
          </w:p>
        </w:tc>
        <w:tc>
          <w:tcPr>
            <w:tcW w:type="dxa" w:w="1417"/>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制約</w:t>
            </w:r>
          </w:p>
        </w:tc>
        <w:tc>
          <w:tcPr>
            <w:tcW w:type="dxa" w:w="2438"/>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備考</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基本情報ID</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id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NUMBER</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6,0</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PRIMARY KEY</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自動採番</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会員ID</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user_id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NUMBER</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br/>
              <w:t>FOREIGN KEY</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REFERENCES users(id)</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3</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挙式希望時期</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ceremony_period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VARCHAR2</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50</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例：2027年春ごろ</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4</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挙式スタイル</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ceremony_style</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VARCHAR2</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教会式/神前式/人前式/その他</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招待客人数</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guest_count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NUMBER</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4,0</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予算（概算）</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budget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NUMBER</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9,0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単位：円</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7</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会場雰囲気希望</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venue_preference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VARCHAR2</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100</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桁数単位はChar</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8</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こだわりポイント</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priority_points</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VARCHAR2</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200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桁数単位はChar</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9</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その他要望</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other_requests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VARCHAR2</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500</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桁数単位はChar</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10</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登録日時</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insert_date</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DATE</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DEFAULT</w:t>
              <w:br/>
              <w:t>NOT NULL</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初期値：SYSDATE</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11</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更新日時</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update_date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DATE</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DEFAULT</w:t>
              <w:br/>
              <w:t>NOT NULL</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初期値：SYSDATE</w:t>
            </w:r>
          </w:p>
        </w:tc>
      </w:tr>
    </w:tbl>
    <w:p>
      <w:pPr>
        <w:spacing w:after="0"/>
      </w:pPr>
    </w:p>
    <w:p>
      <w:pPr>
        <w:spacing w:before="140" w:after="40"/>
      </w:pPr>
      <w:r>
        <w:rPr>
          <w:rFonts w:ascii="メイリオ" w:hAnsi="メイリオ"/>
          <w:b/>
          <w:color w:val="404040"/>
          <w:sz w:val="21"/>
        </w:rPr>
        <w:t>c. AIチャット履歴テーブル（ai_chat_history）</w:t>
      </w:r>
    </w:p>
    <w:p>
      <w:pPr>
        <w:spacing w:after="60"/>
      </w:pPr>
      <w:r>
        <w:rPr>
          <w:rFonts w:ascii="メイリオ" w:hAnsi="メイリオ"/>
          <w:sz w:val="21"/>
        </w:rPr>
        <w:t>テーブル名（論理名）：AIチャット履歴テーブル</w:t>
      </w:r>
    </w:p>
    <w:p>
      <w:pPr>
        <w:spacing w:after="60"/>
      </w:pPr>
      <w:r>
        <w:rPr>
          <w:rFonts w:ascii="メイリオ" w:hAnsi="メイリオ"/>
          <w:sz w:val="21"/>
        </w:rPr>
        <w:t>テーブル名（物理名）：ai_chat_history</w:t>
      </w:r>
    </w:p>
    <w:p>
      <w:pPr>
        <w:spacing w:after="60"/>
      </w:pPr>
      <w:r>
        <w:rPr>
          <w:rFonts w:ascii="メイリオ" w:hAnsi="メイリオ"/>
          <w:sz w:val="21"/>
        </w:rPr>
        <w:t>利用用途：AIとの会話履歴を管理する</w:t>
      </w:r>
    </w:p>
    <w:tbl>
      <w:tblPr>
        <w:tblStyle w:val="TableGrid"/>
        <w:tblW w:type="auto" w:w="0"/>
        <w:tblLayout w:type="fixed"/>
        <w:tblLook w:firstColumn="1" w:firstRow="1" w:lastColumn="0" w:lastRow="0" w:noHBand="0" w:noVBand="1" w:val="04A0"/>
      </w:tblPr>
      <w:tblGrid>
        <w:gridCol w:w="1319"/>
        <w:gridCol w:w="1319"/>
        <w:gridCol w:w="1319"/>
        <w:gridCol w:w="1319"/>
        <w:gridCol w:w="1319"/>
        <w:gridCol w:w="1319"/>
        <w:gridCol w:w="1319"/>
      </w:tblGrid>
      <w:tr>
        <w:tc>
          <w:tcPr>
            <w:tcW w:type="dxa" w:w="45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No</w:t>
            </w:r>
          </w:p>
        </w:tc>
        <w:tc>
          <w:tcPr>
            <w:tcW w:type="dxa" w:w="181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列名</w:t>
              <w:br/>
              <w:t>（論理名）</w:t>
            </w:r>
          </w:p>
        </w:tc>
        <w:tc>
          <w:tcPr>
            <w:tcW w:type="dxa" w:w="181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列名</w:t>
              <w:br/>
              <w:t>（物理名）</w:t>
            </w:r>
          </w:p>
        </w:tc>
        <w:tc>
          <w:tcPr>
            <w:tcW w:type="dxa" w:w="113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データ型</w:t>
            </w:r>
          </w:p>
        </w:tc>
        <w:tc>
          <w:tcPr>
            <w:tcW w:type="dxa" w:w="850"/>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桁数</w:t>
            </w:r>
          </w:p>
        </w:tc>
        <w:tc>
          <w:tcPr>
            <w:tcW w:type="dxa" w:w="1417"/>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制約</w:t>
            </w:r>
          </w:p>
        </w:tc>
        <w:tc>
          <w:tcPr>
            <w:tcW w:type="dxa" w:w="2438"/>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備考</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履歴ID</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id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NUMBER</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8,0</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PRIMARY KEY</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自動採番</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会員ID</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user_id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NUMBER</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br/>
              <w:t>FOREIGN KEY</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REFERENCES users(id)</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3</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送信者種別</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sender_type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VARCHAR2</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10</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USER / AI</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4</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メッセージ本文</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message_body</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CLOB</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送信日時</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sent_at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DATE</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DEFAULT</w:t>
              <w:br/>
              <w:t>NOT NULL</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初期値：SYSDATE</w:t>
            </w:r>
          </w:p>
        </w:tc>
      </w:tr>
    </w:tbl>
    <w:p>
      <w:pPr>
        <w:spacing w:after="0"/>
      </w:pPr>
    </w:p>
    <w:p>
      <w:pPr>
        <w:spacing w:before="140" w:after="40"/>
      </w:pPr>
      <w:r>
        <w:rPr>
          <w:rFonts w:ascii="メイリオ" w:hAnsi="メイリオ"/>
          <w:b/>
          <w:color w:val="404040"/>
          <w:sz w:val="21"/>
        </w:rPr>
        <w:t>d. AIプランテーブル（ai_plans）</w:t>
      </w:r>
    </w:p>
    <w:p>
      <w:pPr>
        <w:spacing w:after="60"/>
      </w:pPr>
      <w:r>
        <w:rPr>
          <w:rFonts w:ascii="メイリオ" w:hAnsi="メイリオ"/>
          <w:sz w:val="21"/>
        </w:rPr>
        <w:t>テーブル名（論理名）：AIプランテーブル</w:t>
      </w:r>
    </w:p>
    <w:p>
      <w:pPr>
        <w:spacing w:after="60"/>
      </w:pPr>
      <w:r>
        <w:rPr>
          <w:rFonts w:ascii="メイリオ" w:hAnsi="メイリオ"/>
          <w:sz w:val="21"/>
        </w:rPr>
        <w:t>テーブル名（物理名）：ai_plans</w:t>
      </w:r>
    </w:p>
    <w:p>
      <w:pPr>
        <w:spacing w:after="60"/>
      </w:pPr>
      <w:r>
        <w:rPr>
          <w:rFonts w:ascii="メイリオ" w:hAnsi="メイリオ"/>
          <w:sz w:val="21"/>
        </w:rPr>
        <w:t>利用用途：AIが生成した大まかなプランを管理する</w:t>
      </w:r>
    </w:p>
    <w:tbl>
      <w:tblPr>
        <w:tblStyle w:val="TableGrid"/>
        <w:tblW w:type="auto" w:w="0"/>
        <w:tblLayout w:type="fixed"/>
        <w:tblLook w:firstColumn="1" w:firstRow="1" w:lastColumn="0" w:lastRow="0" w:noHBand="0" w:noVBand="1" w:val="04A0"/>
      </w:tblPr>
      <w:tblGrid>
        <w:gridCol w:w="1319"/>
        <w:gridCol w:w="1319"/>
        <w:gridCol w:w="1319"/>
        <w:gridCol w:w="1319"/>
        <w:gridCol w:w="1319"/>
        <w:gridCol w:w="1319"/>
        <w:gridCol w:w="1319"/>
      </w:tblGrid>
      <w:tr>
        <w:tc>
          <w:tcPr>
            <w:tcW w:type="dxa" w:w="45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No</w:t>
            </w:r>
          </w:p>
        </w:tc>
        <w:tc>
          <w:tcPr>
            <w:tcW w:type="dxa" w:w="181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列名</w:t>
              <w:br/>
              <w:t>（論理名）</w:t>
            </w:r>
          </w:p>
        </w:tc>
        <w:tc>
          <w:tcPr>
            <w:tcW w:type="dxa" w:w="181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列名</w:t>
              <w:br/>
              <w:t>（物理名）</w:t>
            </w:r>
          </w:p>
        </w:tc>
        <w:tc>
          <w:tcPr>
            <w:tcW w:type="dxa" w:w="113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データ型</w:t>
            </w:r>
          </w:p>
        </w:tc>
        <w:tc>
          <w:tcPr>
            <w:tcW w:type="dxa" w:w="850"/>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桁数</w:t>
            </w:r>
          </w:p>
        </w:tc>
        <w:tc>
          <w:tcPr>
            <w:tcW w:type="dxa" w:w="1417"/>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制約</w:t>
            </w:r>
          </w:p>
        </w:tc>
        <w:tc>
          <w:tcPr>
            <w:tcW w:type="dxa" w:w="2438"/>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備考</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AIプランID</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id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NUMBER</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6,0</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PRIMARY KEY</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自動採番</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会員ID</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user_id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NUMBER</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br/>
              <w:t>FOREIGN KEY</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REFERENCES users(id)</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3</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プラン本文</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plan_body</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CLOB</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AIが生成したプラン（JSON or テキスト）</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4</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提出フラグ</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submitted_flag</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NUMBER</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DEFAULT</w:t>
              <w:br/>
              <w:t>NOT NULL</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0:未提出  1:プランナーへ提出済</w:t>
              <w:br/>
              <w:t>初期値：0</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登録日時</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insert_date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DATE</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DEFAULT</w:t>
              <w:br/>
              <w:t>NOT NULL</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初期値：SYSDATE</w:t>
            </w:r>
          </w:p>
        </w:tc>
      </w:tr>
    </w:tbl>
    <w:p>
      <w:pPr>
        <w:spacing w:after="0"/>
      </w:pPr>
    </w:p>
    <w:p>
      <w:pPr>
        <w:spacing w:before="140" w:after="40"/>
      </w:pPr>
      <w:r>
        <w:rPr>
          <w:rFonts w:ascii="メイリオ" w:hAnsi="メイリオ"/>
          <w:b/>
          <w:color w:val="404040"/>
          <w:sz w:val="21"/>
        </w:rPr>
        <w:t>e. 詳細プランテーブル（detail_plans）</w:t>
      </w:r>
    </w:p>
    <w:p>
      <w:pPr>
        <w:spacing w:after="60"/>
      </w:pPr>
      <w:r>
        <w:rPr>
          <w:rFonts w:ascii="メイリオ" w:hAnsi="メイリオ"/>
          <w:sz w:val="21"/>
        </w:rPr>
        <w:t>テーブル名（論理名）：詳細プランテーブル</w:t>
      </w:r>
    </w:p>
    <w:p>
      <w:pPr>
        <w:spacing w:after="60"/>
      </w:pPr>
      <w:r>
        <w:rPr>
          <w:rFonts w:ascii="メイリオ" w:hAnsi="メイリオ"/>
          <w:sz w:val="21"/>
        </w:rPr>
        <w:t>テーブル名（物理名）：detail_plans</w:t>
      </w:r>
    </w:p>
    <w:p>
      <w:pPr>
        <w:spacing w:after="60"/>
      </w:pPr>
      <w:r>
        <w:rPr>
          <w:rFonts w:ascii="メイリオ" w:hAnsi="メイリオ"/>
          <w:sz w:val="21"/>
        </w:rPr>
        <w:t>利用用途：プランナーが作成した詳細プランを管理する</w:t>
      </w:r>
    </w:p>
    <w:tbl>
      <w:tblPr>
        <w:tblStyle w:val="TableGrid"/>
        <w:tblW w:type="auto" w:w="0"/>
        <w:tblLayout w:type="fixed"/>
        <w:tblLook w:firstColumn="1" w:firstRow="1" w:lastColumn="0" w:lastRow="0" w:noHBand="0" w:noVBand="1" w:val="04A0"/>
      </w:tblPr>
      <w:tblGrid>
        <w:gridCol w:w="1319"/>
        <w:gridCol w:w="1319"/>
        <w:gridCol w:w="1319"/>
        <w:gridCol w:w="1319"/>
        <w:gridCol w:w="1319"/>
        <w:gridCol w:w="1319"/>
        <w:gridCol w:w="1319"/>
      </w:tblGrid>
      <w:tr>
        <w:tc>
          <w:tcPr>
            <w:tcW w:type="dxa" w:w="45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No</w:t>
            </w:r>
          </w:p>
        </w:tc>
        <w:tc>
          <w:tcPr>
            <w:tcW w:type="dxa" w:w="181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列名</w:t>
              <w:br/>
              <w:t>（論理名）</w:t>
            </w:r>
          </w:p>
        </w:tc>
        <w:tc>
          <w:tcPr>
            <w:tcW w:type="dxa" w:w="181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列名</w:t>
              <w:br/>
              <w:t>（物理名）</w:t>
            </w:r>
          </w:p>
        </w:tc>
        <w:tc>
          <w:tcPr>
            <w:tcW w:type="dxa" w:w="113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データ型</w:t>
            </w:r>
          </w:p>
        </w:tc>
        <w:tc>
          <w:tcPr>
            <w:tcW w:type="dxa" w:w="850"/>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桁数</w:t>
            </w:r>
          </w:p>
        </w:tc>
        <w:tc>
          <w:tcPr>
            <w:tcW w:type="dxa" w:w="1417"/>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制約</w:t>
            </w:r>
          </w:p>
        </w:tc>
        <w:tc>
          <w:tcPr>
            <w:tcW w:type="dxa" w:w="2438"/>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備考</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詳細プランID</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id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NUMBER</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6,0</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PRIMARY KEY</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自動採番</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会員ID</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user_id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NUMBER</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br/>
              <w:t>FOREIGN KEY</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REFERENCES users(id)</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3</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プランナーID</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planner_id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NUMBER</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6,0</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br/>
              <w:t>FOREIGN KEY</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REFERENCES planners(id)</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4</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会場名</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venue_name</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VARCHAR2</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100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桁数単位はChar</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プラン名</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plan_name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VARCHAR2</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100</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桁数単位はChar</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料理コース</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meal_course</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VARCHAR2</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100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桁数単位はChar</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7</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演出内容</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production_detail</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VARCHAR2</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500</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桁数単位はChar</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8</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費用明細</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cost_detail</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CLOB</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JSON形式で項目別費用を保存</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9</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備考</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notes</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VARCHAR2</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500</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桁数単位はChar</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10</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合意フラグ</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agreed_flag</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NUMBER</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DEFAULT</w:t>
              <w:br/>
              <w:t>NOT NULL</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0:未合意  1:合意済</w:t>
              <w:br/>
              <w:t>初期値：0</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11</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登録日時</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insert_date</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DATE</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DEFAULT</w:t>
              <w:br/>
              <w:t>NOT NULL</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初期値：SYSDATE</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12</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更新日時</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update_date</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DATE</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DEFAULT</w:t>
              <w:br/>
              <w:t>NOT NULL</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初期値：SYSDATE</w:t>
            </w:r>
          </w:p>
        </w:tc>
      </w:tr>
    </w:tbl>
    <w:p>
      <w:pPr>
        <w:spacing w:after="0"/>
      </w:pPr>
    </w:p>
    <w:p>
      <w:pPr>
        <w:spacing w:before="140" w:after="40"/>
      </w:pPr>
      <w:r>
        <w:rPr>
          <w:rFonts w:ascii="メイリオ" w:hAnsi="メイリオ"/>
          <w:b/>
          <w:color w:val="404040"/>
          <w:sz w:val="21"/>
        </w:rPr>
        <w:t>f. メッセージテーブル（messages）</w:t>
      </w:r>
    </w:p>
    <w:p>
      <w:pPr>
        <w:spacing w:after="60"/>
      </w:pPr>
      <w:r>
        <w:rPr>
          <w:rFonts w:ascii="メイリオ" w:hAnsi="メイリオ"/>
          <w:sz w:val="21"/>
        </w:rPr>
        <w:t>テーブル名（論理名）：メッセージテーブル</w:t>
      </w:r>
    </w:p>
    <w:p>
      <w:pPr>
        <w:spacing w:after="60"/>
      </w:pPr>
      <w:r>
        <w:rPr>
          <w:rFonts w:ascii="メイリオ" w:hAnsi="メイリオ"/>
          <w:sz w:val="21"/>
        </w:rPr>
        <w:t>テーブル名（物理名）：messages</w:t>
      </w:r>
    </w:p>
    <w:p>
      <w:pPr>
        <w:spacing w:after="60"/>
      </w:pPr>
      <w:r>
        <w:rPr>
          <w:rFonts w:ascii="メイリオ" w:hAnsi="メイリオ"/>
          <w:sz w:val="21"/>
        </w:rPr>
        <w:t>利用用途：顧客とプランナー間のメッセージを管理する</w:t>
      </w:r>
    </w:p>
    <w:tbl>
      <w:tblPr>
        <w:tblStyle w:val="TableGrid"/>
        <w:tblW w:type="auto" w:w="0"/>
        <w:tblLayout w:type="fixed"/>
        <w:tblLook w:firstColumn="1" w:firstRow="1" w:lastColumn="0" w:lastRow="0" w:noHBand="0" w:noVBand="1" w:val="04A0"/>
      </w:tblPr>
      <w:tblGrid>
        <w:gridCol w:w="1319"/>
        <w:gridCol w:w="1319"/>
        <w:gridCol w:w="1319"/>
        <w:gridCol w:w="1319"/>
        <w:gridCol w:w="1319"/>
        <w:gridCol w:w="1319"/>
        <w:gridCol w:w="1319"/>
      </w:tblGrid>
      <w:tr>
        <w:tc>
          <w:tcPr>
            <w:tcW w:type="dxa" w:w="45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No</w:t>
            </w:r>
          </w:p>
        </w:tc>
        <w:tc>
          <w:tcPr>
            <w:tcW w:type="dxa" w:w="181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列名</w:t>
              <w:br/>
              <w:t>（論理名）</w:t>
            </w:r>
          </w:p>
        </w:tc>
        <w:tc>
          <w:tcPr>
            <w:tcW w:type="dxa" w:w="181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列名</w:t>
              <w:br/>
              <w:t>（物理名）</w:t>
            </w:r>
          </w:p>
        </w:tc>
        <w:tc>
          <w:tcPr>
            <w:tcW w:type="dxa" w:w="113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データ型</w:t>
            </w:r>
          </w:p>
        </w:tc>
        <w:tc>
          <w:tcPr>
            <w:tcW w:type="dxa" w:w="850"/>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桁数</w:t>
            </w:r>
          </w:p>
        </w:tc>
        <w:tc>
          <w:tcPr>
            <w:tcW w:type="dxa" w:w="1417"/>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制約</w:t>
            </w:r>
          </w:p>
        </w:tc>
        <w:tc>
          <w:tcPr>
            <w:tcW w:type="dxa" w:w="2438"/>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備考</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メッセージID</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id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NUMBER</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8,0</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PRIMARY KEY</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自動採番</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2</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会員ID</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user_id</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NUMBER</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br/>
              <w:t>FOREIGN KEY</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REFERENCES users(id)</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3</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プランナーID</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planner_id</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NUMBER</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6,0</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br/>
              <w:t>FOREIGN KEY</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REFERENCES planners(id)</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4</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送信者種別</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sender_type</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VARCHAR2</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USER / PLANNER</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5</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メッセージ本文</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message_body</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CLOB</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NOT NULL</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6</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既読フラグ</w:t>
            </w:r>
          </w:p>
        </w:tc>
        <w:tc>
          <w:tcPr>
            <w:tcW w:type="dxa" w:w="181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read_flag</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NUMBER</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1,0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DEFAULT</w:t>
              <w:br/>
              <w:t>NOT NULL</w:t>
            </w:r>
          </w:p>
        </w:tc>
        <w:tc>
          <w:tcPr>
            <w:tcW w:type="dxa" w:w="2438"/>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0:未読  1:既読</w:t>
              <w:br/>
              <w:t>初期値：0</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7</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送信日時</w:t>
            </w:r>
          </w:p>
        </w:tc>
        <w:tc>
          <w:tcPr>
            <w:tcW w:type="dxa" w:w="181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sent_at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DATE</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7"/>
              </w:rPr>
              <w:t>-</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DEFAULT</w:t>
              <w:br/>
              <w:t>NOT NULL</w:t>
            </w:r>
          </w:p>
        </w:tc>
        <w:tc>
          <w:tcPr>
            <w:tcW w:type="dxa" w:w="2438"/>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7"/>
              </w:rPr>
              <w:t>初期値：SYSDATE</w:t>
            </w:r>
          </w:p>
        </w:tc>
      </w:tr>
    </w:tbl>
    <w:p>
      <w:pPr>
        <w:spacing w:after="0"/>
      </w:pPr>
    </w:p>
    <w:p>
      <w:pPr>
        <w:spacing w:before="140" w:after="40"/>
      </w:pPr>
      <w:r>
        <w:rPr>
          <w:rFonts w:ascii="メイリオ" w:hAnsi="メイリオ"/>
          <w:b/>
          <w:color w:val="404040"/>
          <w:sz w:val="21"/>
        </w:rPr>
        <w:t>(3) シーケンスの定義</w:t>
      </w:r>
    </w:p>
    <w:tbl>
      <w:tblPr>
        <w:tblStyle w:val="TableGrid"/>
        <w:tblW w:type="auto" w:w="0"/>
        <w:tblLayout w:type="fixed"/>
        <w:tblLook w:firstColumn="1" w:firstRow="1" w:lastColumn="0" w:lastRow="0" w:noHBand="0" w:noVBand="1" w:val="04A0"/>
      </w:tblPr>
      <w:tblGrid>
        <w:gridCol w:w="1539"/>
        <w:gridCol w:w="1539"/>
        <w:gridCol w:w="1539"/>
        <w:gridCol w:w="1539"/>
        <w:gridCol w:w="1539"/>
        <w:gridCol w:w="1539"/>
      </w:tblGrid>
      <w:tr>
        <w:tc>
          <w:tcPr>
            <w:tcW w:type="dxa" w:w="45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No</w:t>
            </w:r>
          </w:p>
        </w:tc>
        <w:tc>
          <w:tcPr>
            <w:tcW w:type="dxa" w:w="198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シーケンス名</w:t>
            </w:r>
          </w:p>
        </w:tc>
        <w:tc>
          <w:tcPr>
            <w:tcW w:type="dxa" w:w="850"/>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初期値</w:t>
            </w:r>
          </w:p>
        </w:tc>
        <w:tc>
          <w:tcPr>
            <w:tcW w:type="dxa" w:w="850"/>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増減値</w:t>
            </w:r>
          </w:p>
        </w:tc>
        <w:tc>
          <w:tcPr>
            <w:tcW w:type="dxa" w:w="1417"/>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その他のオプション</w:t>
            </w:r>
          </w:p>
        </w:tc>
        <w:tc>
          <w:tcPr>
            <w:tcW w:type="dxa" w:w="198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対象テーブル</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seq_users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NOCACHE</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users</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2</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seq_planners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NOCACHE</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planners</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3</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seq_admins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NOCACHE</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admins</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4</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seq_wedding_basic_info</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NOCACHE</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wedding_basic_info</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5</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seq_ai_chat_history</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NOCACHE</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ai_chat_history</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6</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seq_ai_plans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NOCACHE</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ai_plans</w:t>
            </w:r>
          </w:p>
        </w:tc>
      </w:tr>
      <w:tr>
        <w:tc>
          <w:tcPr>
            <w:tcW w:type="dxa" w:w="45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7</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seq_detail_plans</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85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NOCACHE</w:t>
            </w:r>
          </w:p>
        </w:tc>
        <w:tc>
          <w:tcPr>
            <w:tcW w:type="dxa" w:w="1984"/>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detail_plans</w:t>
            </w:r>
          </w:p>
        </w:tc>
      </w:tr>
      <w:tr>
        <w:tc>
          <w:tcPr>
            <w:tcW w:type="dxa" w:w="45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8</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seq_messages</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85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NOCACHE</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messages</w:t>
            </w:r>
          </w:p>
        </w:tc>
      </w:tr>
    </w:tbl>
    <w:p>
      <w:pPr>
        <w:spacing w:after="0"/>
      </w:pPr>
    </w:p>
    <w:p>
      <w:pPr>
        <w:spacing w:before="200" w:after="60"/>
      </w:pPr>
      <w:r>
        <w:rPr>
          <w:rFonts w:ascii="メイリオ" w:hAnsi="メイリオ"/>
          <w:b/>
          <w:color w:val="2E74B5"/>
          <w:sz w:val="24"/>
        </w:rPr>
        <w:t>5-3. データ関係図（ER図）</w:t>
      </w:r>
    </w:p>
    <w:p>
      <w:pPr>
        <w:spacing w:after="60"/>
      </w:pPr>
      <w:r>
        <w:rPr>
          <w:rFonts w:ascii="メイリオ" w:hAnsi="メイリオ"/>
          <w:sz w:val="21"/>
        </w:rPr>
        <w:t>各テーブルの関係を下記に示す。</w:t>
      </w:r>
    </w:p>
    <w:p>
      <w:pPr>
        <w:spacing w:after="60"/>
      </w:pPr>
      <w:r>
        <w:rPr>
          <w:rFonts w:ascii="メイリオ" w:hAnsi="メイリオ"/>
          <w:sz w:val="21"/>
        </w:rPr>
        <w:t>参照：「07_1_基本設計書_ER図.pdf」</w:t>
      </w:r>
    </w:p>
    <w:p>
      <w:pPr>
        <w:spacing w:after="0"/>
      </w:pPr>
    </w:p>
    <w:p>
      <w:pPr>
        <w:spacing w:after="60"/>
      </w:pPr>
      <w:r>
        <w:rPr>
          <w:rFonts w:ascii="メイリオ" w:hAnsi="メイリオ"/>
          <w:sz w:val="21"/>
        </w:rPr>
        <w:t>【主なリレーション】</w:t>
      </w:r>
    </w:p>
    <w:p>
      <w:pPr>
        <w:spacing w:after="20"/>
        <w:ind w:left="283"/>
      </w:pPr>
      <w:r>
        <w:rPr>
          <w:rFonts w:ascii="メイリオ" w:hAnsi="メイリオ"/>
          <w:sz w:val="20"/>
        </w:rPr>
        <w:t>・users(1) ── wedding_basic_info(1)：会員は基本情報を1件持つ</w:t>
      </w:r>
    </w:p>
    <w:p>
      <w:pPr>
        <w:spacing w:after="20"/>
        <w:ind w:left="283"/>
      </w:pPr>
      <w:r>
        <w:rPr>
          <w:rFonts w:ascii="メイリオ" w:hAnsi="メイリオ"/>
          <w:sz w:val="20"/>
        </w:rPr>
        <w:t>・users(1) ── ai_chat_history(多)：会員はAIと複数回会話する</w:t>
      </w:r>
    </w:p>
    <w:p>
      <w:pPr>
        <w:spacing w:after="20"/>
        <w:ind w:left="283"/>
      </w:pPr>
      <w:r>
        <w:rPr>
          <w:rFonts w:ascii="メイリオ" w:hAnsi="メイリオ"/>
          <w:sz w:val="20"/>
        </w:rPr>
        <w:t>・users(1) ── ai_plans(1)：会員はAIプランを1件持つ</w:t>
      </w:r>
    </w:p>
    <w:p>
      <w:pPr>
        <w:spacing w:after="20"/>
        <w:ind w:left="283"/>
      </w:pPr>
      <w:r>
        <w:rPr>
          <w:rFonts w:ascii="メイリオ" w:hAnsi="メイリオ"/>
          <w:sz w:val="20"/>
        </w:rPr>
        <w:t>・users(1) ── detail_plans(多)：会員はプランナーから複数の詳細プランを受け取れる（バージョン管理）</w:t>
      </w:r>
    </w:p>
    <w:p>
      <w:pPr>
        <w:spacing w:after="20"/>
        <w:ind w:left="283"/>
      </w:pPr>
      <w:r>
        <w:rPr>
          <w:rFonts w:ascii="メイリオ" w:hAnsi="メイリオ"/>
          <w:sz w:val="20"/>
        </w:rPr>
        <w:t>・users(1) ── messages(多)：会員とプランナーは複数メッセージをやり取りする</w:t>
      </w:r>
    </w:p>
    <w:p>
      <w:pPr>
        <w:spacing w:after="20"/>
        <w:ind w:left="283"/>
      </w:pPr>
      <w:r>
        <w:rPr>
          <w:rFonts w:ascii="メイリオ" w:hAnsi="メイリオ"/>
          <w:sz w:val="20"/>
        </w:rPr>
        <w:t>・planners(1) ── messages(多)：プランナーは複数の顧客とメッセージをやり取りする</w:t>
      </w:r>
    </w:p>
    <w:p>
      <w:r>
        <w:br w:type="page"/>
      </w:r>
    </w:p>
    <w:p>
      <w:pPr>
        <w:spacing w:before="320" w:after="80"/>
        <w:pBdr>
          <w:bottom w:val="single" w:sz="6" w:space="1" w:color="2E74B5"/>
        </w:pBdr>
      </w:pPr>
      <w:r>
        <w:rPr>
          <w:rFonts w:ascii="メイリオ" w:hAnsi="メイリオ"/>
          <w:b/>
          <w:color w:val="1F497D"/>
          <w:sz w:val="28"/>
        </w:rPr>
        <w:t>6. セキュリティ設計</w:t>
      </w:r>
    </w:p>
    <w:p>
      <w:pPr>
        <w:spacing w:before="200" w:after="60"/>
      </w:pPr>
      <w:r>
        <w:rPr>
          <w:rFonts w:ascii="メイリオ" w:hAnsi="メイリオ"/>
          <w:b/>
          <w:color w:val="2E74B5"/>
          <w:sz w:val="24"/>
        </w:rPr>
        <w:t>6-1. 権限と利用可能機能</w:t>
      </w:r>
    </w:p>
    <w:p>
      <w:pPr>
        <w:spacing w:after="60"/>
      </w:pPr>
      <w:r>
        <w:rPr>
          <w:rFonts w:ascii="メイリオ" w:hAnsi="メイリオ"/>
          <w:sz w:val="21"/>
        </w:rPr>
        <w:t>本システムでは、利用者種別に合わせた4種類の権限を設定している。未ログイン状態と各権限でログインした状態で利用できる機能を下記に示す。</w:t>
      </w:r>
    </w:p>
    <w:p>
      <w:pPr>
        <w:spacing w:after="0"/>
      </w:pPr>
    </w:p>
    <w:tbl>
      <w:tblPr>
        <w:tblStyle w:val="TableGrid"/>
        <w:tblW w:type="auto" w:w="0"/>
        <w:tblLayout w:type="fixed"/>
        <w:tblLook w:firstColumn="1" w:firstRow="1" w:lastColumn="0" w:lastRow="0" w:noHBand="0" w:noVBand="1" w:val="04A0"/>
      </w:tblPr>
      <w:tblGrid>
        <w:gridCol w:w="1154"/>
        <w:gridCol w:w="1154"/>
        <w:gridCol w:w="1154"/>
        <w:gridCol w:w="1154"/>
        <w:gridCol w:w="1154"/>
        <w:gridCol w:w="1154"/>
        <w:gridCol w:w="1154"/>
        <w:gridCol w:w="1154"/>
      </w:tblGrid>
      <w:tr>
        <w:tc>
          <w:tcPr>
            <w:tcW w:type="dxa" w:w="680"/>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大</w:t>
              <w:br/>
              <w:t>分類</w:t>
            </w:r>
          </w:p>
        </w:tc>
        <w:tc>
          <w:tcPr>
            <w:tcW w:type="dxa" w:w="1417"/>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大分類名</w:t>
            </w:r>
          </w:p>
        </w:tc>
        <w:tc>
          <w:tcPr>
            <w:tcW w:type="dxa" w:w="680"/>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小</w:t>
              <w:br/>
              <w:t>分類</w:t>
            </w:r>
          </w:p>
        </w:tc>
        <w:tc>
          <w:tcPr>
            <w:tcW w:type="dxa" w:w="1417"/>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小分類名</w:t>
            </w:r>
          </w:p>
        </w:tc>
        <w:tc>
          <w:tcPr>
            <w:tcW w:type="dxa" w:w="113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未</w:t>
              <w:br/>
              <w:t>ログイン</w:t>
            </w:r>
          </w:p>
        </w:tc>
        <w:tc>
          <w:tcPr>
            <w:tcW w:type="dxa" w:w="113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一般</w:t>
              <w:br/>
              <w:t>会員</w:t>
            </w:r>
          </w:p>
        </w:tc>
        <w:tc>
          <w:tcPr>
            <w:tcW w:type="dxa" w:w="113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プラン</w:t>
              <w:br/>
              <w:t>ナー</w:t>
            </w:r>
          </w:p>
        </w:tc>
        <w:tc>
          <w:tcPr>
            <w:tcW w:type="dxa" w:w="1134"/>
            <w:shd w:val="clear" w:color="auto" w:fill="2E74B5"/>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color w:val="FFFFFF"/>
                <w:sz w:val="19"/>
              </w:rPr>
              <w:t>管理者</w:t>
            </w:r>
          </w:p>
        </w:tc>
      </w:tr>
      <w:tr>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8"/>
              </w:rPr>
              <w:t>汎用</w:t>
            </w:r>
          </w:p>
        </w:tc>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ログイン</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r>
      <w:tr>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8"/>
              </w:rPr>
              <w:t>汎用</w:t>
            </w:r>
          </w:p>
        </w:tc>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2</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ログアウト</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r>
      <w:tr>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2</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8"/>
              </w:rPr>
              <w:t>基本情報管理</w:t>
            </w:r>
          </w:p>
        </w:tc>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基本情報入力・更新</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r>
      <w:tr>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3</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8"/>
              </w:rPr>
              <w:t>AIチャット</w:t>
            </w:r>
          </w:p>
        </w:tc>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AIチャット</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r>
      <w:tr>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8"/>
              </w:rPr>
              <w:t>AIチャット</w:t>
            </w:r>
          </w:p>
        </w:tc>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2</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AIプラン確認</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r>
      <w:tr>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4</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8"/>
              </w:rPr>
              <w:t>メッセージ（顧客）</w:t>
            </w:r>
          </w:p>
        </w:tc>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メッセージ一覧・詳細</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r>
      <w:tr>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5</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8"/>
              </w:rPr>
              <w:t>プランナー機能</w:t>
            </w:r>
          </w:p>
        </w:tc>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担当顧客一覧</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r>
      <w:tr>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5</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8"/>
              </w:rPr>
              <w:t>プランナー機能</w:t>
            </w:r>
          </w:p>
        </w:tc>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2</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顧客情報・AIプラン確認</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r>
      <w:tr>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5</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8"/>
              </w:rPr>
              <w:t>プランナー機能</w:t>
            </w:r>
          </w:p>
        </w:tc>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詳細プラン作成・提出</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r>
      <w:tr>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5</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8"/>
              </w:rPr>
              <w:t>プランナー機能</w:t>
            </w:r>
          </w:p>
        </w:tc>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4</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メッセージ（プランナー）</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r>
      <w:tr>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6</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8"/>
              </w:rPr>
              <w:t>会員情報管理</w:t>
            </w:r>
          </w:p>
        </w:tc>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会員一覧表示</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r>
      <w:tr>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6</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8"/>
              </w:rPr>
              <w:t>会員情報管理</w:t>
            </w:r>
          </w:p>
        </w:tc>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2</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会員詳細表示</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r>
      <w:tr>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6</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8"/>
              </w:rPr>
              <w:t>会員情報管理</w:t>
            </w:r>
          </w:p>
        </w:tc>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3</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会員登録</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r>
      <w:tr>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6</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sz w:val="18"/>
              </w:rPr>
              <w:t>会員情報管理</w:t>
            </w:r>
          </w:p>
        </w:tc>
        <w:tc>
          <w:tcPr>
            <w:tcW w:type="dxa" w:w="680"/>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4</w:t>
            </w:r>
          </w:p>
        </w:tc>
        <w:tc>
          <w:tcPr>
            <w:tcW w:type="dxa" w:w="1417"/>
            <w:shd w:val="clear" w:color="auto" w:fill="FFFFFF"/>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会員変更</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r>
      <w:tr>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6</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sz w:val="18"/>
              </w:rPr>
              <w:t>会員情報管理</w:t>
            </w:r>
          </w:p>
        </w:tc>
        <w:tc>
          <w:tcPr>
            <w:tcW w:type="dxa" w:w="680"/>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5</w:t>
            </w:r>
          </w:p>
        </w:tc>
        <w:tc>
          <w:tcPr>
            <w:tcW w:type="dxa" w:w="1417"/>
            <w:shd w:val="clear" w:color="auto" w:fill="EBF3FB"/>
            <w:tcBorders>
              <w:top w:val="single" w:sz="4" w:space="0" w:color="AAAAAA"/>
              <w:left w:val="single" w:sz="4" w:space="0" w:color="AAAAAA"/>
              <w:bottom w:val="single" w:sz="4" w:space="0" w:color="AAAAAA"/>
              <w:right w:val="single" w:sz="4" w:space="0" w:color="AAAAAA"/>
            </w:tcBorders>
          </w:tcPr>
          <w:p>
            <w:r>
              <w:rPr>
                <w:rFonts w:ascii="メイリオ" w:hAnsi="メイリオ"/>
                <w:b w:val="0"/>
                <w:sz w:val="18"/>
              </w:rPr>
              <w:t>会員削除・退会</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○※1</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w:t>
            </w:r>
          </w:p>
        </w:tc>
        <w:tc>
          <w:tcPr>
            <w:tcW w:type="dxa" w:w="1134"/>
            <w:shd w:val="clear" w:color="auto" w:fill="EBF3FB"/>
            <w:tcBorders>
              <w:top w:val="single" w:sz="4" w:space="0" w:color="AAAAAA"/>
              <w:left w:val="single" w:sz="4" w:space="0" w:color="AAAAAA"/>
              <w:bottom w:val="single" w:sz="4" w:space="0" w:color="AAAAAA"/>
              <w:right w:val="single" w:sz="4" w:space="0" w:color="AAAAAA"/>
            </w:tcBorders>
          </w:tcPr>
          <w:p>
            <w:pPr>
              <w:jc w:val="center"/>
            </w:pPr>
            <w:r>
              <w:rPr>
                <w:rFonts w:ascii="メイリオ" w:hAnsi="メイリオ"/>
                <w:b w:val="0"/>
                <w:sz w:val="18"/>
              </w:rPr>
              <w:t>○※2</w:t>
            </w:r>
          </w:p>
        </w:tc>
      </w:tr>
    </w:tbl>
    <w:p>
      <w:pPr>
        <w:spacing w:after="0"/>
      </w:pPr>
    </w:p>
    <w:p>
      <w:pPr>
        <w:spacing w:after="60"/>
      </w:pPr>
      <w:r>
        <w:rPr>
          <w:rFonts w:ascii="メイリオ" w:hAnsi="メイリオ"/>
          <w:sz w:val="21"/>
        </w:rPr>
        <w:t>※1　ログインしている会員自身の情報のみ操作できる。</w:t>
      </w:r>
    </w:p>
    <w:p>
      <w:pPr>
        <w:spacing w:after="60"/>
      </w:pPr>
      <w:r>
        <w:rPr>
          <w:rFonts w:ascii="メイリオ" w:hAnsi="メイリオ"/>
          <w:sz w:val="21"/>
        </w:rPr>
        <w:t>※2　管理者自身のアカウントは削除できない。</w:t>
      </w:r>
    </w:p>
    <w:p>
      <w:pPr>
        <w:spacing w:after="0"/>
      </w:pPr>
    </w:p>
    <w:p>
      <w:pPr>
        <w:spacing w:before="200" w:after="60"/>
      </w:pPr>
      <w:r>
        <w:rPr>
          <w:rFonts w:ascii="メイリオ" w:hAnsi="メイリオ"/>
          <w:b/>
          <w:color w:val="2E74B5"/>
          <w:sz w:val="24"/>
        </w:rPr>
        <w:t>6-2. 認証・通信セキュリティ</w:t>
      </w:r>
    </w:p>
    <w:p>
      <w:pPr>
        <w:spacing w:after="20"/>
        <w:ind w:left="283"/>
      </w:pPr>
      <w:r>
        <w:rPr>
          <w:rFonts w:ascii="メイリオ" w:hAnsi="メイリオ"/>
          <w:sz w:val="20"/>
        </w:rPr>
        <w:t>・認証方式：メールアドレス＋パスワードによるフォーム認証（Spring Security使用）</w:t>
      </w:r>
    </w:p>
    <w:p>
      <w:pPr>
        <w:spacing w:after="20"/>
        <w:ind w:left="283"/>
      </w:pPr>
      <w:r>
        <w:rPr>
          <w:rFonts w:ascii="メイリオ" w:hAnsi="メイリオ"/>
          <w:sz w:val="20"/>
        </w:rPr>
        <w:t>・パスワード：BCryptによるハッシュ化保存。平文での保存・ログ出力は禁止</w:t>
      </w:r>
    </w:p>
    <w:p>
      <w:pPr>
        <w:spacing w:after="20"/>
        <w:ind w:left="283"/>
      </w:pPr>
      <w:r>
        <w:rPr>
          <w:rFonts w:ascii="メイリオ" w:hAnsi="メイリオ"/>
          <w:sz w:val="20"/>
        </w:rPr>
        <w:t>・通信：HTTPS（TLS 1.2以上）を全通信で適用</w:t>
      </w:r>
    </w:p>
    <w:p>
      <w:pPr>
        <w:spacing w:after="20"/>
        <w:ind w:left="283"/>
      </w:pPr>
      <w:r>
        <w:rPr>
          <w:rFonts w:ascii="メイリオ" w:hAnsi="メイリオ"/>
          <w:sz w:val="20"/>
        </w:rPr>
        <w:t>・CSRF対策：Spring SecurityのCSRFトークン機能を使用</w:t>
      </w:r>
    </w:p>
    <w:p>
      <w:pPr>
        <w:spacing w:after="20"/>
        <w:ind w:left="283"/>
      </w:pPr>
      <w:r>
        <w:rPr>
          <w:rFonts w:ascii="メイリオ" w:hAnsi="メイリオ"/>
          <w:sz w:val="20"/>
        </w:rPr>
        <w:t>・XSS対策：入力値のエスケープ処理をフレームワークレベルで実施</w:t>
      </w:r>
    </w:p>
    <w:p>
      <w:pPr>
        <w:spacing w:after="20"/>
        <w:ind w:left="283"/>
      </w:pPr>
      <w:r>
        <w:rPr>
          <w:rFonts w:ascii="メイリオ" w:hAnsi="メイリオ"/>
          <w:sz w:val="20"/>
        </w:rPr>
        <w:t>・セッション管理：ログイン成功時にセッションIDを再生成（セッション固定化攻撃対策）</w:t>
      </w:r>
    </w:p>
    <w:p>
      <w:pPr>
        <w:spacing w:after="20"/>
        <w:ind w:left="283"/>
      </w:pPr>
      <w:r>
        <w:rPr>
          <w:rFonts w:ascii="メイリオ" w:hAnsi="メイリオ"/>
          <w:sz w:val="20"/>
        </w:rPr>
        <w:t>・AIのAPIキー等の機密情報は環境変数で管理し、コードや設定ファイルへの記載を禁止</w:t>
      </w:r>
    </w:p>
    <w:sectPr w:rsidR="00FC693F" w:rsidRPr="0006063C" w:rsidSect="00034616">
      <w:footerReference w:type="default" r:id="rId9"/>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メイリオ" w:hAnsi="メイリオ"/>
        <w:color w:val="808080"/>
        <w:sz w:val="16"/>
      </w:rPr>
      <w:t>P2C：Creepy Code｜ブライダルAIプランニングシステム 基本設計書　ver.1.0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